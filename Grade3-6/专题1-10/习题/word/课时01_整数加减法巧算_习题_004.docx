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SimSun" w:hAnsi="SimSun" w:eastAsia="SimSun"/>
          <w:b/>
          <w:sz w:val="32"/>
        </w:rPr>
        <w:t>课时01｜整数加减法巧算·每日练习 004</w:t>
      </w:r>
    </w:p>
    <w:p>
      <w:pPr>
        <w:spacing w:before="0" w:after="60" w:line="300" w:lineRule="auto"/>
      </w:pPr>
      <w:r>
        <w:rPr>
          <w:rFonts w:ascii="SimSun" w:hAnsi="SimSun" w:eastAsia="SimSun"/>
          <w:b w:val="0"/>
          <w:sz w:val="22"/>
        </w:rPr>
        <w:t>题型覆盖：十进制凑整、加减法互逆关系</w:t>
      </w:r>
    </w:p>
    <w:p>
      <w:pPr>
        <w:spacing w:before="0" w:after="160" w:line="300" w:lineRule="auto"/>
      </w:pPr>
      <w:r>
        <w:rPr>
          <w:rFonts w:ascii="SimSun" w:hAnsi="SimSun" w:eastAsia="SimSun"/>
          <w:b w:val="0"/>
          <w:sz w:val="22"/>
        </w:rPr>
        <w:t>请独立完成下列 4 题；每题后留有作答空间。请写出巧算过程。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13. 计算：567+199-67。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14. 计算：498+397+105。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15. 填空：□+368=1000。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pageBreakBefore/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16. 填空：725-□=289。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