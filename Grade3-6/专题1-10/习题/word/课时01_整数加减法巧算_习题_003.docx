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1EB2F6" w14:textId="77777777" w:rsidR="00BF4D1E" w:rsidRDefault="00000000">
      <w:pPr>
        <w:spacing w:after="120" w:line="300" w:lineRule="auto"/>
        <w:jc w:val="center"/>
        <w:rPr>
          <w:lang w:eastAsia="zh-CN"/>
        </w:rPr>
      </w:pPr>
      <w:r>
        <w:rPr>
          <w:b/>
          <w:sz w:val="32"/>
          <w:lang w:eastAsia="zh-CN"/>
        </w:rPr>
        <w:t>课时01｜整数加减法巧算·每日练习 003</w:t>
      </w:r>
    </w:p>
    <w:p w14:paraId="48C4499B" w14:textId="77777777" w:rsidR="00BF4D1E" w:rsidRDefault="00000000">
      <w:pPr>
        <w:spacing w:after="60" w:line="300" w:lineRule="auto"/>
        <w:rPr>
          <w:lang w:eastAsia="zh-CN"/>
        </w:rPr>
      </w:pPr>
      <w:r>
        <w:rPr>
          <w:lang w:eastAsia="zh-CN"/>
        </w:rPr>
        <w:t>题型覆盖：加法与对应思想、十进制凑整</w:t>
      </w:r>
    </w:p>
    <w:p w14:paraId="2D4888AA" w14:textId="77777777" w:rsidR="00BF4D1E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请独立完成下列 4 题；每题后留有作答空间。请写出巧算过程。</w:t>
      </w:r>
    </w:p>
    <w:p w14:paraId="7E37050E" w14:textId="3A1A5FF2" w:rsidR="004E2F66" w:rsidRDefault="00000000">
      <w:pPr>
        <w:spacing w:after="100" w:line="300" w:lineRule="auto"/>
        <w:rPr>
          <w:sz w:val="24"/>
          <w:lang w:eastAsia="zh-CN"/>
        </w:rPr>
      </w:pPr>
      <w:r>
        <w:rPr>
          <w:sz w:val="24"/>
          <w:lang w:eastAsia="zh-CN"/>
        </w:rPr>
        <w:t>9. 已知：5678-1234-2345=2099。</w:t>
      </w:r>
      <w:r w:rsidR="004E2F66">
        <w:rPr>
          <w:sz w:val="24"/>
          <w:lang w:eastAsia="zh-CN"/>
        </w:rPr>
        <w:t xml:space="preserve"> 5728-1214-2325=?</w:t>
      </w:r>
    </w:p>
    <w:p w14:paraId="39BCD9C4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1CFAFCBC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63BE8B8A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7A57D23F" w14:textId="77777777" w:rsidR="004E2F66" w:rsidRDefault="004E2F66">
      <w:pPr>
        <w:spacing w:after="0" w:line="300" w:lineRule="auto"/>
        <w:rPr>
          <w:lang w:eastAsia="zh-CN"/>
        </w:rPr>
      </w:pPr>
    </w:p>
    <w:p w14:paraId="5847B6A8" w14:textId="77777777" w:rsidR="004E2F66" w:rsidRDefault="004E2F66">
      <w:pPr>
        <w:spacing w:after="0" w:line="300" w:lineRule="auto"/>
        <w:rPr>
          <w:lang w:eastAsia="zh-CN"/>
        </w:rPr>
      </w:pPr>
    </w:p>
    <w:p w14:paraId="32D0E0A8" w14:textId="77777777" w:rsidR="004E2F66" w:rsidRDefault="004E2F66">
      <w:pPr>
        <w:spacing w:after="0" w:line="300" w:lineRule="auto"/>
        <w:rPr>
          <w:lang w:eastAsia="zh-CN"/>
        </w:rPr>
      </w:pPr>
    </w:p>
    <w:p w14:paraId="585F0964" w14:textId="77777777" w:rsidR="004E2F66" w:rsidRDefault="004E2F66">
      <w:pPr>
        <w:spacing w:after="0" w:line="300" w:lineRule="auto"/>
        <w:rPr>
          <w:lang w:eastAsia="zh-CN"/>
        </w:rPr>
      </w:pPr>
    </w:p>
    <w:p w14:paraId="1FFC25C5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2741BAFA" w14:textId="77777777" w:rsidR="00BF4D1E" w:rsidRDefault="00000000">
      <w:pPr>
        <w:spacing w:after="100" w:line="300" w:lineRule="auto"/>
        <w:rPr>
          <w:lang w:eastAsia="zh-CN"/>
        </w:rPr>
      </w:pPr>
      <w:r>
        <w:rPr>
          <w:sz w:val="24"/>
          <w:lang w:eastAsia="zh-CN"/>
        </w:rPr>
        <w:t>10. 计算：198+76+2+24。</w:t>
      </w:r>
    </w:p>
    <w:p w14:paraId="1FAEDC71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124BA9CE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2A969947" w14:textId="77777777" w:rsidR="004E2F66" w:rsidRDefault="004E2F66">
      <w:pPr>
        <w:spacing w:after="0" w:line="300" w:lineRule="auto"/>
        <w:rPr>
          <w:lang w:eastAsia="zh-CN"/>
        </w:rPr>
      </w:pPr>
    </w:p>
    <w:p w14:paraId="7BBDF3A3" w14:textId="5237326E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3C8330AB" w14:textId="77777777" w:rsidR="004E2F66" w:rsidRDefault="004E2F66">
      <w:pPr>
        <w:spacing w:after="0" w:line="300" w:lineRule="auto"/>
        <w:rPr>
          <w:lang w:eastAsia="zh-CN"/>
        </w:rPr>
      </w:pPr>
    </w:p>
    <w:p w14:paraId="59AF69C4" w14:textId="77777777" w:rsidR="004E2F66" w:rsidRDefault="004E2F66">
      <w:pPr>
        <w:spacing w:after="0" w:line="300" w:lineRule="auto"/>
        <w:rPr>
          <w:lang w:eastAsia="zh-CN"/>
        </w:rPr>
      </w:pPr>
    </w:p>
    <w:p w14:paraId="004D5B58" w14:textId="77777777" w:rsidR="004E2F66" w:rsidRDefault="004E2F66">
      <w:pPr>
        <w:spacing w:after="0" w:line="300" w:lineRule="auto"/>
        <w:rPr>
          <w:lang w:eastAsia="zh-CN"/>
        </w:rPr>
      </w:pPr>
    </w:p>
    <w:p w14:paraId="09734D78" w14:textId="77777777" w:rsidR="004E2F66" w:rsidRDefault="004E2F66">
      <w:pPr>
        <w:spacing w:after="0" w:line="300" w:lineRule="auto"/>
        <w:rPr>
          <w:lang w:eastAsia="zh-CN"/>
        </w:rPr>
      </w:pPr>
    </w:p>
    <w:p w14:paraId="4138B012" w14:textId="32B5F48B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506997D2" w14:textId="0D299757" w:rsidR="00BF4D1E" w:rsidRDefault="00000000" w:rsidP="004E2F66">
      <w:pPr>
        <w:spacing w:after="100" w:line="300" w:lineRule="auto"/>
        <w:rPr>
          <w:lang w:eastAsia="zh-CN"/>
        </w:rPr>
      </w:pPr>
      <w:r>
        <w:rPr>
          <w:sz w:val="24"/>
          <w:lang w:eastAsia="zh-CN"/>
        </w:rPr>
        <w:t>11. 计算：999+299+79+3。</w:t>
      </w:r>
      <w:r>
        <w:rPr>
          <w:lang w:eastAsia="zh-CN"/>
        </w:rPr>
        <w:t> </w:t>
      </w:r>
    </w:p>
    <w:p w14:paraId="531B74E3" w14:textId="77777777" w:rsidR="004E2F66" w:rsidRDefault="004E2F66" w:rsidP="004E2F66">
      <w:pPr>
        <w:pageBreakBefore/>
        <w:spacing w:after="100" w:line="300" w:lineRule="auto"/>
        <w:rPr>
          <w:lang w:eastAsia="zh-CN"/>
        </w:rPr>
      </w:pPr>
      <w:r>
        <w:rPr>
          <w:sz w:val="24"/>
          <w:lang w:eastAsia="zh-CN"/>
        </w:rPr>
        <w:lastRenderedPageBreak/>
        <w:t>12. 计算：1000-398-202。</w:t>
      </w:r>
    </w:p>
    <w:p w14:paraId="7DF22BDA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4E893EDC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054E71AC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2D6B8A43" w14:textId="6863AE1D" w:rsidR="00BF4D1E" w:rsidRDefault="00BF4D1E">
      <w:pPr>
        <w:spacing w:after="0" w:line="300" w:lineRule="auto"/>
        <w:rPr>
          <w:lang w:eastAsia="zh-CN"/>
        </w:rPr>
      </w:pPr>
    </w:p>
    <w:p w14:paraId="0825CB3A" w14:textId="77777777" w:rsidR="004E2F66" w:rsidRDefault="004E2F66">
      <w:pPr>
        <w:spacing w:after="0" w:line="300" w:lineRule="auto"/>
        <w:rPr>
          <w:lang w:eastAsia="zh-CN"/>
        </w:rPr>
      </w:pPr>
    </w:p>
    <w:p w14:paraId="5EB815A3" w14:textId="1B02582A" w:rsidR="004E2F66" w:rsidRDefault="004E2F66">
      <w:pPr>
        <w:spacing w:after="0" w:line="30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13.计算：</w:t>
      </w:r>
      <m:oMath>
        <m:r>
          <w:rPr>
            <w:rFonts w:ascii="Cambria Math" w:hAnsi="Cambria Math"/>
          </w:rPr>
          <m:t>3113+1331+5133-2442-4224-2911</m:t>
        </m:r>
      </m:oMath>
    </w:p>
    <w:p w14:paraId="11A3EE5A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p w14:paraId="58FB9F80" w14:textId="77777777" w:rsidR="00BF4D1E" w:rsidRDefault="00000000">
      <w:pPr>
        <w:spacing w:after="0" w:line="300" w:lineRule="auto"/>
        <w:rPr>
          <w:lang w:eastAsia="zh-CN"/>
        </w:rPr>
      </w:pPr>
      <w:r>
        <w:rPr>
          <w:lang w:eastAsia="zh-CN"/>
        </w:rPr>
        <w:t> </w:t>
      </w:r>
    </w:p>
    <w:sectPr w:rsidR="00BF4D1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717220">
    <w:abstractNumId w:val="8"/>
  </w:num>
  <w:num w:numId="2" w16cid:durableId="1477719009">
    <w:abstractNumId w:val="6"/>
  </w:num>
  <w:num w:numId="3" w16cid:durableId="1606881381">
    <w:abstractNumId w:val="5"/>
  </w:num>
  <w:num w:numId="4" w16cid:durableId="1836454254">
    <w:abstractNumId w:val="4"/>
  </w:num>
  <w:num w:numId="5" w16cid:durableId="872158356">
    <w:abstractNumId w:val="7"/>
  </w:num>
  <w:num w:numId="6" w16cid:durableId="1707173265">
    <w:abstractNumId w:val="3"/>
  </w:num>
  <w:num w:numId="7" w16cid:durableId="1527794560">
    <w:abstractNumId w:val="2"/>
  </w:num>
  <w:num w:numId="8" w16cid:durableId="998535035">
    <w:abstractNumId w:val="1"/>
  </w:num>
  <w:num w:numId="9" w16cid:durableId="2018143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FB2"/>
    <w:rsid w:val="0029639D"/>
    <w:rsid w:val="00326F90"/>
    <w:rsid w:val="004E2F66"/>
    <w:rsid w:val="00AA1D8D"/>
    <w:rsid w:val="00B47730"/>
    <w:rsid w:val="00BF4D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59EAF"/>
  <w14:defaultImageDpi w14:val="300"/>
  <w15:docId w15:val="{D3154B74-C022-454E-8E12-524B02F63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Zhao, Gang (Rocket, TIO)</cp:lastModifiedBy>
  <cp:revision>2</cp:revision>
  <dcterms:created xsi:type="dcterms:W3CDTF">2013-12-23T23:15:00Z</dcterms:created>
  <dcterms:modified xsi:type="dcterms:W3CDTF">2026-08-19T09:32:00Z</dcterms:modified>
  <cp:category/>
</cp:coreProperties>
</file>