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SimSun" w:hAnsi="SimSun" w:eastAsia="SimSun"/>
          <w:b/>
          <w:sz w:val="32"/>
        </w:rPr>
        <w:t>课时01｜整数加减法巧算·每日练习 002</w:t>
      </w:r>
    </w:p>
    <w:p>
      <w:pPr>
        <w:spacing w:before="0" w:after="60" w:line="300" w:lineRule="auto"/>
      </w:pPr>
      <w:r>
        <w:rPr>
          <w:rFonts w:ascii="SimSun" w:hAnsi="SimSun" w:eastAsia="SimSun"/>
          <w:b w:val="0"/>
          <w:sz w:val="22"/>
        </w:rPr>
        <w:t>题型覆盖：位值原理、加法与对应思想</w:t>
      </w:r>
    </w:p>
    <w:p>
      <w:pPr>
        <w:spacing w:before="0" w:after="160" w:line="300" w:lineRule="auto"/>
      </w:pPr>
      <w:r>
        <w:rPr>
          <w:rFonts w:ascii="SimSun" w:hAnsi="SimSun" w:eastAsia="SimSun"/>
          <w:b w:val="0"/>
          <w:sz w:val="22"/>
        </w:rPr>
        <w:t>请独立完成下列 4 题；每题后留有作答空间。请写出巧算过程。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5. 计算：2442+4224+6244-3555-5335-4020。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6. 已知：125+236+347=708。计算：135+246+357。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7. 已知：864-235-146=483。计算：884-245-156。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pageBreakBefore/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8. 已知：1234+2345+3456-4567=2468。计算：1244+2355+3466-4537。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