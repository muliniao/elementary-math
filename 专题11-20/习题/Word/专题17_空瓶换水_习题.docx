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专题17｜空瓶换水·复习题</w:t>
      </w:r>
    </w:p>
    <w:p>
      <w:r>
        <w:rPr>
          <w:rFonts w:ascii="宋体" w:hAnsi="宋体" w:eastAsia="宋体"/>
          <w:strike w:val="0"/>
          <w:sz w:val="22"/>
        </w:rPr>
        <w:t>注意区分“不能借”和“可以借”；每换 1 瓶并喝完，会得到 1 个新的空瓶或 1 张新贴纸。</w:t>
      </w:r>
    </w:p>
    <w:p>
      <w:pPr>
        <w:pStyle w:val="Heading2"/>
      </w:pPr>
      <w:r>
        <w:rPr>
          <w:rFonts w:ascii="宋体" w:hAnsi="宋体" w:eastAsia="宋体"/>
          <w:sz w:val="28"/>
        </w:rPr>
        <w:t>不能借的兑换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 个空瓶换 1 瓶水。有 7 个空瓶，最多换几瓶水？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个空瓶换 1 瓶水。有 8 个空瓶，最多换几瓶水？最后剩几个空瓶？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 个空瓶换 1 瓶水。有 14 个空瓶，最多换几瓶水？最后剩几个空瓶？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张贴纸换 1 瓶饮料。小明买了 8 瓶饮料，最多还能换几瓶？一共能喝几瓶？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 张贴纸换 1 瓶饮料。小红买了 10 瓶饮料，最多还能换几瓶？一共能喝几瓶？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 个瓶盖换 1 瓶饮料。小军买了 16 瓶饮料，最多还能换几瓶？最后剩几个瓶盖？</w:t>
      </w:r>
    </w:p>
    <w:p>
      <w:pPr>
        <w:pStyle w:val="Heading2"/>
      </w:pPr>
      <w:r>
        <w:rPr>
          <w:rFonts w:ascii="宋体" w:hAnsi="宋体" w:eastAsia="宋体"/>
          <w:sz w:val="28"/>
        </w:rPr>
        <w:t>可以借的兑换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 个空瓶换 1 瓶水。现在有 6 个空瓶，可以借空瓶且喝完后归还，最多换几瓶水？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个空瓶换 1 瓶水。现在有 10 个空瓶，可以借空瓶且喝完后归还，最多换几瓶水？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 个空瓶换 1 瓶水。现在有 12 个空瓶，可以借空瓶且喝完后归还，最多换几瓶水？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张贴纸换 1 瓶饮料。小明买了 9 瓶饮料，可以借贴纸且喝完后归还，一共最多喝几瓶？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 个瓶盖换 1 瓶饮料。小红买了 12 瓶饮料，可以借瓶盖且喝完后归还，一共最多喝几瓶？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个空瓶换 1 瓶水。小芳有 11 个空瓶，不能借时最多换几瓶？可以借时最多换几瓶？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 张贴纸换 1 瓶饮料。小强买了 15 瓶饮料，不能借时一共最多喝几瓶？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 张贴纸换 1 瓶饮料。小强买了 15 瓶饮料，可以借时一共最多喝几瓶？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个空瓶换 1 瓶水。小丽有 2 个空瓶，不能借时能换吗？可以借时最多换几瓶？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 个瓶盖换 1 瓶饮料。小伟买了 20 瓶饮料，可以借瓶盖且喝完后归还，一共最多喝几瓶？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6 瓶  2. 3 瓶，剩 2 个  3. 4 瓶，剩 2 个</w:t>
      </w:r>
    </w:p>
    <w:p>
      <w:r>
        <w:rPr>
          <w:rFonts w:ascii="宋体" w:hAnsi="宋体" w:eastAsia="宋体"/>
          <w:strike w:val="0"/>
          <w:sz w:val="22"/>
        </w:rPr>
        <w:t>4. 3 瓶；共 11 瓶  5. 3 瓶；共 13 瓶  6. 3 瓶，剩 4 个</w:t>
      </w:r>
    </w:p>
    <w:p>
      <w:r>
        <w:rPr>
          <w:rFonts w:ascii="宋体" w:hAnsi="宋体" w:eastAsia="宋体"/>
          <w:strike w:val="0"/>
          <w:sz w:val="22"/>
        </w:rPr>
        <w:t>7. 6 瓶  8. 5 瓶  9. 4 瓶  10. 13 瓶  11. 15 瓶</w:t>
      </w:r>
    </w:p>
    <w:p>
      <w:r>
        <w:rPr>
          <w:rFonts w:ascii="宋体" w:hAnsi="宋体" w:eastAsia="宋体"/>
          <w:strike w:val="0"/>
          <w:sz w:val="22"/>
        </w:rPr>
        <w:t>12. 不能借 5 瓶；可以借 5 瓶  13. 19 瓶  14. 20 瓶</w:t>
      </w:r>
    </w:p>
    <w:p>
      <w:r>
        <w:rPr>
          <w:rFonts w:ascii="宋体" w:hAnsi="宋体" w:eastAsia="宋体"/>
          <w:strike w:val="0"/>
          <w:sz w:val="22"/>
        </w:rPr>
        <w:t>15. 不能借不能换；可以借 1 瓶  16. 24 瓶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