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专题19｜加减法巧算（二）·复习题</w:t>
      </w:r>
    </w:p>
    <w:p>
      <w:r>
        <w:rPr>
          <w:rFonts w:ascii="宋体" w:hAnsi="宋体" w:eastAsia="宋体"/>
          <w:strike w:val="0"/>
          <w:sz w:val="22"/>
        </w:rPr>
        <w:t>先观察能否凑整；调换顺序时，数字前面的加、减号要一起移动。</w:t>
      </w:r>
    </w:p>
    <w:p>
      <w:pPr>
        <w:pStyle w:val="Heading2"/>
      </w:pPr>
      <w:r>
        <w:rPr>
          <w:rFonts w:ascii="宋体" w:hAnsi="宋体" w:eastAsia="宋体"/>
          <w:sz w:val="28"/>
        </w:rPr>
        <w:t>凑整配对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38+62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47+53+28+72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96+35+4+65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73+27+46+54-30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84-39+16+9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125+78-25-38</w:t>
      </w:r>
    </w:p>
    <w:p>
      <w:pPr>
        <w:pStyle w:val="Heading2"/>
      </w:pPr>
      <w:r>
        <w:rPr>
          <w:rFonts w:ascii="宋体" w:hAnsi="宋体" w:eastAsia="宋体"/>
          <w:sz w:val="28"/>
        </w:rPr>
        <w:t>拆补凑整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298+167+2+33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456-198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703-299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600-197-203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9+99+999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1000-498</w:t>
      </w:r>
    </w:p>
    <w:p>
      <w:pPr>
        <w:pStyle w:val="Heading2"/>
      </w:pPr>
      <w:r>
        <w:rPr>
          <w:rFonts w:ascii="宋体" w:hAnsi="宋体" w:eastAsia="宋体"/>
          <w:sz w:val="28"/>
        </w:rPr>
        <w:t>规律分组与综合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20-19+18-17+16-15+14-13+12-11+10-9+8-7+6-5+4-3+2-1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30-29-28+27+26-25-24+23+22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19+29+39+3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385-99-201+15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1. 100  2. 200  3. 200  4. 170</w:t>
      </w:r>
    </w:p>
    <w:p>
      <w:r>
        <w:rPr>
          <w:rFonts w:ascii="宋体" w:hAnsi="宋体" w:eastAsia="宋体"/>
          <w:strike w:val="0"/>
          <w:sz w:val="22"/>
        </w:rPr>
        <w:t>5. 70  6. 140  7. 500  8. 258</w:t>
      </w:r>
    </w:p>
    <w:p>
      <w:r>
        <w:rPr>
          <w:rFonts w:ascii="宋体" w:hAnsi="宋体" w:eastAsia="宋体"/>
          <w:strike w:val="0"/>
          <w:sz w:val="22"/>
        </w:rPr>
        <w:t>9. 404  10. 200  11. 1107  12. 502</w:t>
      </w:r>
    </w:p>
    <w:p>
      <w:r>
        <w:rPr>
          <w:rFonts w:ascii="宋体" w:hAnsi="宋体" w:eastAsia="宋体"/>
          <w:strike w:val="0"/>
          <w:sz w:val="22"/>
        </w:rPr>
        <w:t>13. 10  14. 22  15. 90  16. 100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