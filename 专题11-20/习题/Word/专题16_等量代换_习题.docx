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专题16｜等量代换·复习题</w:t>
      </w:r>
    </w:p>
    <w:p>
      <w:r>
        <w:rPr>
          <w:rFonts w:ascii="宋体" w:hAnsi="宋体" w:eastAsia="宋体"/>
          <w:strike w:val="0"/>
          <w:sz w:val="22"/>
        </w:rPr>
        <w:t>用 ○、△、□ 分别表示不同的数，求出每个图形代表的数。</w:t>
      </w:r>
    </w:p>
    <w:p>
      <w:pPr>
        <w:pStyle w:val="Heading2"/>
      </w:pPr>
      <w:r>
        <w:rPr>
          <w:rFonts w:ascii="宋体" w:hAnsi="宋体" w:eastAsia="宋体"/>
          <w:sz w:val="28"/>
        </w:rPr>
        <w:t>基础代换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○+○=8，○+△=11。求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△+△=14，○+△=12。求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○=△+△，○+△=15。求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○=△+△，○-△=5。求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□+□+□=18，□+○=10。求 □、○。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○+△=13，△=□+□，○+□=9。求 ○、△、□。</w:t>
      </w:r>
    </w:p>
    <w:p>
      <w:pPr>
        <w:pStyle w:val="Heading2"/>
      </w:pPr>
      <w:r>
        <w:rPr>
          <w:rFonts w:ascii="宋体" w:hAnsi="宋体" w:eastAsia="宋体"/>
          <w:sz w:val="28"/>
        </w:rPr>
        <w:t>整体代换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A+B=20，A+B+B=29。求 A、B。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○+○+△=17，○+○+△+△=23。求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○+△=12，○+○+△+△+○=31。求 ○、△。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A+B=16，A+A+B=25。求 A、B。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△+△+□=19，△+△+□+□=25。求 △、□。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○+○+△=20，○+△=11。求 ○、△。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支铅笔和 1 块橡皮共 17 元，1 支铅笔和 1 块橡皮共 9 元。1 支铅笔和 1 块橡皮各多少元？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 个苹果和 1 个梨共 16 元，1 个苹果和 1 个梨共 11 元。1 个苹果和 1 个梨各多少元？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○+△=18，△+□=12，○+□=16。求 ○、△、□。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个同样的杯子和 2 个同样的盘子共 26 元，1 个杯子和 1 个盘子共 9 元。1 个杯子和 1 个盘子各多少元？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○=4，△=7  2. ○=5，△=7  3. ○=10，△=5  4. ○=10，△=5</w:t>
      </w:r>
    </w:p>
    <w:p>
      <w:r>
        <w:rPr>
          <w:rFonts w:ascii="宋体" w:hAnsi="宋体" w:eastAsia="宋体"/>
          <w:strike w:val="0"/>
          <w:sz w:val="22"/>
        </w:rPr>
        <w:t>5. □=6，○=4  6. ○=5，△=8，□=4</w:t>
      </w:r>
    </w:p>
    <w:p>
      <w:r>
        <w:rPr>
          <w:rFonts w:ascii="宋体" w:hAnsi="宋体" w:eastAsia="宋体"/>
          <w:strike w:val="0"/>
          <w:sz w:val="22"/>
        </w:rPr>
        <w:t>7. A=11，B=9  8. ○=5，△=7  9. ○=7，△=5</w:t>
      </w:r>
    </w:p>
    <w:p>
      <w:r>
        <w:rPr>
          <w:rFonts w:ascii="宋体" w:hAnsi="宋体" w:eastAsia="宋体"/>
          <w:strike w:val="0"/>
          <w:sz w:val="22"/>
        </w:rPr>
        <w:t>10. A=9，B=7  11. △=7，□=5  12. ○=9，△=2</w:t>
      </w:r>
    </w:p>
    <w:p>
      <w:r>
        <w:rPr>
          <w:rFonts w:ascii="宋体" w:hAnsi="宋体" w:eastAsia="宋体"/>
          <w:strike w:val="0"/>
          <w:sz w:val="22"/>
        </w:rPr>
        <w:t>13. 铅笔 4 元，橡皮 5 元  14. 苹果 5 元，梨 6 元</w:t>
      </w:r>
    </w:p>
    <w:p>
      <w:r>
        <w:rPr>
          <w:rFonts w:ascii="宋体" w:hAnsi="宋体" w:eastAsia="宋体"/>
          <w:strike w:val="0"/>
          <w:sz w:val="22"/>
        </w:rPr>
        <w:t>15. ○=11，△=7，□=5  16. 杯子 8 元，盘子 1 元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