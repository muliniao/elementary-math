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专题20｜加减法添去括号（一）·复习题</w:t>
      </w:r>
    </w:p>
    <w:p>
      <w:r>
        <w:rPr>
          <w:rFonts w:ascii="宋体" w:hAnsi="宋体" w:eastAsia="宋体"/>
          <w:strike w:val="0"/>
          <w:sz w:val="22"/>
        </w:rPr>
        <w:t>加号后添、去括号，括号内符号不变；连续减法可写成减去两个减数的和。</w:t>
      </w:r>
    </w:p>
    <w:p>
      <w:pPr>
        <w:pStyle w:val="Heading2"/>
      </w:pPr>
      <w:r>
        <w:rPr>
          <w:rFonts w:ascii="宋体" w:hAnsi="宋体" w:eastAsia="宋体"/>
          <w:sz w:val="28"/>
        </w:rPr>
        <w:t>加号后添去括号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27+(13+7)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36+24-14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18+35-15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46+17+13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52+(18-8)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73+19-9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判断：45+18-8 与 45+(18-8) 的结果是否相等？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判断：32+14+6 与 32+(14+6) 的结果是否相等？</w:t>
      </w:r>
    </w:p>
    <w:p>
      <w:pPr>
        <w:pStyle w:val="Heading2"/>
      </w:pPr>
      <w:r>
        <w:rPr>
          <w:rFonts w:ascii="宋体" w:hAnsi="宋体" w:eastAsia="宋体"/>
          <w:sz w:val="28"/>
        </w:rPr>
        <w:t>连减练习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65-17-13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90-28-12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100-36-24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78-19-21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83-(23+17)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120-(48+32)</w:t>
      </w:r>
    </w:p>
    <w:p>
      <w:pPr>
        <w:pStyle w:val="Heading2"/>
      </w:pPr>
      <w:r>
        <w:rPr>
          <w:rFonts w:ascii="宋体" w:hAnsi="宋体" w:eastAsia="宋体"/>
          <w:sz w:val="28"/>
        </w:rPr>
        <w:t>综合练习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判断并改正：75-18-12=75-(18-12)。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小明有 80 元，买文具用去 27 元，又买书用去 13 元，还剩多少元？用带括号的算式表示并计算。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1. 47  2. 46  3. 38  4. 76</w:t>
      </w:r>
    </w:p>
    <w:p>
      <w:r>
        <w:rPr>
          <w:rFonts w:ascii="宋体" w:hAnsi="宋体" w:eastAsia="宋体"/>
          <w:strike w:val="0"/>
          <w:sz w:val="22"/>
        </w:rPr>
        <w:t>5. 62  6. 83  7. 相等，都是 55  8. 相等，都是 52</w:t>
      </w:r>
    </w:p>
    <w:p>
      <w:r>
        <w:rPr>
          <w:rFonts w:ascii="宋体" w:hAnsi="宋体" w:eastAsia="宋体"/>
          <w:strike w:val="0"/>
          <w:sz w:val="22"/>
        </w:rPr>
        <w:t>9. 35  10. 50  11. 40  12. 38  13. 43  14. 40</w:t>
      </w:r>
    </w:p>
    <w:p>
      <w:r>
        <w:rPr>
          <w:rFonts w:ascii="宋体" w:hAnsi="宋体" w:eastAsia="宋体"/>
          <w:strike w:val="0"/>
          <w:sz w:val="22"/>
        </w:rPr>
        <w:t>15. 不对；应为 75-(18+12)=45</w:t>
      </w:r>
    </w:p>
    <w:p>
      <w:r>
        <w:rPr>
          <w:rFonts w:ascii="宋体" w:hAnsi="宋体" w:eastAsia="宋体"/>
          <w:strike w:val="0"/>
          <w:sz w:val="22"/>
        </w:rPr>
        <w:t>16. 80-(27+13)=40（元）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