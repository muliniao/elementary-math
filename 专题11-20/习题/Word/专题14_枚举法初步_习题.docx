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专题14｜枚举法初步·复习题</w:t>
      </w:r>
    </w:p>
    <w:p>
      <w:r>
        <w:rPr>
          <w:rFonts w:ascii="宋体" w:hAnsi="宋体" w:eastAsia="宋体"/>
          <w:strike w:val="0"/>
          <w:sz w:val="22"/>
        </w:rPr>
        <w:t>要求：按顺序列举，做到不重复、不遗漏。</w:t>
      </w:r>
    </w:p>
    <w:p>
      <w:pPr>
        <w:pStyle w:val="Heading2"/>
      </w:pPr>
      <w:r>
        <w:rPr>
          <w:rFonts w:ascii="宋体" w:hAnsi="宋体" w:eastAsia="宋体"/>
          <w:sz w:val="28"/>
        </w:rPr>
        <w:t>排列练习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用“甲、乙”两个字各一次，可以组成几种不同的两字姓名？写出来。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用“红、黄、蓝”三张卡片排成一行，有几种排法？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小明、小红、小刚三人站成一排，小明必须站在最左边，有几种站法？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A、B、C、D 四张卡片排成一行，D 必须在第 3 张，有几种排法？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用数字 1、2、3 各一次组成三位数，一共能组成几个？其中最大的和最小的分别是多少？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爸爸、妈妈、乐乐拍照，爸爸和妈妈不能站在一起，有几种站法？</w:t>
      </w:r>
    </w:p>
    <w:p>
      <w:pPr>
        <w:pStyle w:val="Heading2"/>
      </w:pPr>
      <w:r>
        <w:rPr>
          <w:rFonts w:ascii="宋体" w:hAnsi="宋体" w:eastAsia="宋体"/>
          <w:sz w:val="28"/>
        </w:rPr>
        <w:t>组合与搭配练习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 个小朋友每两人握手一次，一共握手几次？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 个小朋友每两人握手一次，一共握手几次？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 个小朋友每两人下一盘棋，一共下几盘？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有 2 件上衣和 4 条裤子，每件上衣都可配每条裤子，有几种穿法？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有 3 种帽子和 2 种围巾，各选一种，有几种搭配？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从 A 到 B 有 3 条路，从 B 到 C 有 2 条路，必须经过 B，从 A 到 C 有几条不同路线？</w:t>
      </w:r>
    </w:p>
    <w:p>
      <w:pPr>
        <w:pStyle w:val="Heading2"/>
      </w:pPr>
      <w:r>
        <w:rPr>
          <w:rFonts w:ascii="宋体" w:hAnsi="宋体" w:eastAsia="宋体"/>
          <w:sz w:val="28"/>
        </w:rPr>
        <w:t>综合练习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用数字 1、2、3、4 中的 3 个不同数字组成三位数，百位必须是 1，有几个？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甲、乙、丙、丁四人中选 2 人参加比赛，有几种不同的选法？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有红、黄、蓝三面小旗，任选两面按先后顺序挂在旗杆上，有几种挂法？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小华有 2 本故事书、3 本科普书，从两类书中各选 1 本，有几种选法？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2 种：甲乙、乙甲  2. 6 种  3. 2 种  4. 6 种</w:t>
      </w:r>
    </w:p>
    <w:p>
      <w:r>
        <w:rPr>
          <w:rFonts w:ascii="宋体" w:hAnsi="宋体" w:eastAsia="宋体"/>
          <w:strike w:val="0"/>
          <w:sz w:val="22"/>
        </w:rPr>
        <w:t>5. 6 个；最大 321，最小 123  6. 2 种</w:t>
      </w:r>
    </w:p>
    <w:p>
      <w:r>
        <w:rPr>
          <w:rFonts w:ascii="宋体" w:hAnsi="宋体" w:eastAsia="宋体"/>
          <w:strike w:val="0"/>
          <w:sz w:val="22"/>
        </w:rPr>
        <w:t>7. 3 次  8. 10 次  9. 15 盘</w:t>
      </w:r>
    </w:p>
    <w:p>
      <w:r>
        <w:rPr>
          <w:rFonts w:ascii="宋体" w:hAnsi="宋体" w:eastAsia="宋体"/>
          <w:strike w:val="0"/>
          <w:sz w:val="22"/>
        </w:rPr>
        <w:t>10. 8 种  11. 6 种  12. 6 条</w:t>
      </w:r>
    </w:p>
    <w:p>
      <w:r>
        <w:rPr>
          <w:rFonts w:ascii="宋体" w:hAnsi="宋体" w:eastAsia="宋体"/>
          <w:strike w:val="0"/>
          <w:sz w:val="22"/>
        </w:rPr>
        <w:t>13. 6 个  14. 6 种  15. 6 种  16. 6 种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