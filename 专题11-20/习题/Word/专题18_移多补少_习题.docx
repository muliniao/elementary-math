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专题18｜移多补少·复习题</w:t>
      </w:r>
    </w:p>
    <w:p>
      <w:r>
        <w:rPr>
          <w:rFonts w:ascii="宋体" w:hAnsi="宋体" w:eastAsia="宋体"/>
          <w:strike w:val="0"/>
          <w:sz w:val="22"/>
        </w:rPr>
        <w:t>“多的给少的”时，移动数等于相差数的一半；三个量相等时，先求平均数。</w:t>
      </w:r>
    </w:p>
    <w:p>
      <w:pPr>
        <w:pStyle w:val="Heading2"/>
      </w:pPr>
      <w:r>
        <w:rPr>
          <w:rFonts w:ascii="宋体" w:hAnsi="宋体" w:eastAsia="宋体"/>
          <w:sz w:val="28"/>
        </w:rPr>
        <w:t>两个量基础练习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小明有 8 颗糖，小红有 4 颗糖。小明给小红几颗后，两人一样多？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甲有 15 支铅笔，乙有 9 支。甲给乙几支后，两人一样多？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姐姐有 18 本书，弟弟有 10 本书。姐姐给弟弟几本后，两人一样多？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甲有 13 个球，乙有 7 个球。甲给乙几个球后一样多？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小华有 20 张邮票，小丽有 12 张。小华给小丽几张后一样多？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乐乐比欢欢多 14 张卡片。乐乐给欢欢几张后一样多？</w:t>
      </w:r>
    </w:p>
    <w:p>
      <w:pPr>
        <w:pStyle w:val="Heading2"/>
      </w:pPr>
      <w:r>
        <w:rPr>
          <w:rFonts w:ascii="宋体" w:hAnsi="宋体" w:eastAsia="宋体"/>
          <w:sz w:val="28"/>
        </w:rPr>
        <w:t>逆推练习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小明给小红 4 本书后，两人书的数量一样多。他们原来相差几本书？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甲给乙 6 支笔后两人一样多。原来谁的笔多？多几支？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小军给小丽 5 颗糖后两人一样多。小丽原来有 9 颗糖，小军原来有几颗？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姐姐给弟弟 7 本书后两人一样多。弟弟原来有 12 本书，姐姐原来有几本？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小红给小明 3 张卡片后两人一样多。两人一共 26 张卡片，小红原来有几张？</w:t>
      </w:r>
    </w:p>
    <w:p>
      <w:pPr>
        <w:pStyle w:val="Heading2"/>
      </w:pPr>
      <w:r>
        <w:rPr>
          <w:rFonts w:ascii="宋体" w:hAnsi="宋体" w:eastAsia="宋体"/>
          <w:sz w:val="28"/>
        </w:rPr>
        <w:t>三个量练习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甲、乙、丙分别有 10、7、4 个苹果。怎样移动后，三人一样多？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三个小朋友分别有 12、6、9 支铅笔。平均每人有几支？怎样移动？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三个盒子里分别有 15、9、6 个球。平均每盒有几个？怎样移动？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甲、乙、丙分别有 14、11、5 张贴纸。怎样移动后，三人一样多？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三个小朋友分别有 18、10、8 颗糖。至少移动几颗糖后，三人一样多？怎样移动？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2 颗  2. 3 支  3. 4 本  4. 3 个  5. 4 张  6. 7 张</w:t>
      </w:r>
    </w:p>
    <w:p>
      <w:r>
        <w:rPr>
          <w:rFonts w:ascii="宋体" w:hAnsi="宋体" w:eastAsia="宋体"/>
          <w:strike w:val="0"/>
          <w:sz w:val="22"/>
        </w:rPr>
        <w:t>7. 8 本  8. 甲多 12 支  9. 19 颗  10. 26 本  11. 16 张</w:t>
      </w:r>
    </w:p>
    <w:p>
      <w:r>
        <w:rPr>
          <w:rFonts w:ascii="宋体" w:hAnsi="宋体" w:eastAsia="宋体"/>
          <w:strike w:val="0"/>
          <w:sz w:val="22"/>
        </w:rPr>
        <w:t>12. 每人 7 个；甲给丙 3 个</w:t>
      </w:r>
    </w:p>
    <w:p>
      <w:r>
        <w:rPr>
          <w:rFonts w:ascii="宋体" w:hAnsi="宋体" w:eastAsia="宋体"/>
          <w:strike w:val="0"/>
          <w:sz w:val="22"/>
        </w:rPr>
        <w:t>13. 每人 9 支；甲给乙 3 支</w:t>
      </w:r>
    </w:p>
    <w:p>
      <w:r>
        <w:rPr>
          <w:rFonts w:ascii="宋体" w:hAnsi="宋体" w:eastAsia="宋体"/>
          <w:strike w:val="0"/>
          <w:sz w:val="22"/>
        </w:rPr>
        <w:t>14. 每盒 10 个；第一盒给第二盒 1 个、给第三盒 4 个</w:t>
      </w:r>
    </w:p>
    <w:p>
      <w:r>
        <w:rPr>
          <w:rFonts w:ascii="宋体" w:hAnsi="宋体" w:eastAsia="宋体"/>
          <w:strike w:val="0"/>
          <w:sz w:val="22"/>
        </w:rPr>
        <w:t>15. 每人 10 张；甲给丙 3 张，乙给丙 1 张</w:t>
      </w:r>
    </w:p>
    <w:p>
      <w:r>
        <w:rPr>
          <w:rFonts w:ascii="宋体" w:hAnsi="宋体" w:eastAsia="宋体"/>
          <w:strike w:val="0"/>
          <w:sz w:val="22"/>
        </w:rPr>
        <w:t>16. 至少移动 6 颗；甲给乙 2 颗、给丙 4 颗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