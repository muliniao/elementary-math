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sz w:val="32"/>
        </w:rPr>
        <w:t>专题11｜重叠问题·复习题</w:t>
      </w:r>
    </w:p>
    <w:p>
      <w:r>
        <w:rPr>
          <w:rFonts w:ascii="宋体" w:hAnsi="宋体" w:eastAsia="宋体"/>
          <w:strike w:val="0"/>
          <w:sz w:val="22"/>
        </w:rPr>
        <w:t>每次建议完成 4～6 题；先独立列式，再核对答案。</w:t>
      </w:r>
    </w:p>
    <w:p>
      <w:pPr>
        <w:pStyle w:val="Heading2"/>
      </w:pPr>
      <w:r>
        <w:rPr>
          <w:rFonts w:ascii="宋体" w:hAnsi="宋体" w:eastAsia="宋体"/>
          <w:sz w:val="28"/>
        </w:rPr>
        <w:t>基础练习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两条队伍各有 7 人，实际一共有 12 人，交叉处有几人？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甲班有 18 人参加唱歌，乙班有 15 人参加跳舞，其中有 6 人两项都参加，共有多少人参加活动？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有 4 对祖孙，每对有 1 位祖父和 1 位孙子，其中有 1 人既是祖父又是孙子，一共有几个人？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两块木板长 9 米和 6 米，重叠部分长 2 米，叠放后长多少米？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两段彩带长 12 米和 8 米，叠放后长 17 米，重叠部分长多少米？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横着数有 5 个圆，竖着数有 4 个圆，交叉处有 1 个圆，一共有多少个圆？</w:t>
      </w:r>
    </w:p>
    <w:p>
      <w:pPr>
        <w:pStyle w:val="Heading2"/>
      </w:pPr>
      <w:r>
        <w:rPr>
          <w:rFonts w:ascii="宋体" w:hAnsi="宋体" w:eastAsia="宋体"/>
          <w:sz w:val="28"/>
        </w:rPr>
        <w:t>变式练习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语文兴趣小组有 16 人，绘画兴趣小组有 14 人，两个小组一共只有 22 人，有几人两个小组都参加？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一条路上有两列同学，每列 9 人，实际只有 17 人。两列相交处有几人？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两根铁丝分别长 15 厘米、11 厘米，接好后总长 21 厘米，重叠了多少厘米？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3 排圆片，每排各有 6 个；相邻两排各有 2 个圆片重叠，没有三个圆片重叠的地方。一共有多少个不同的圆片？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乐乐和欢欢一共有 24 张卡片，乐乐有 15 张，欢欢有 13 张。他们有几张相同的卡片？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两块地的面积分别是 36 平方米和 28 平方米，重叠部分是 9 平方米，合起来的面积是多少平方米？</w:t>
      </w:r>
    </w:p>
    <w:p>
      <w:pPr>
        <w:pStyle w:val="Heading2"/>
      </w:pPr>
      <w:r>
        <w:rPr>
          <w:rFonts w:ascii="宋体" w:hAnsi="宋体" w:eastAsia="宋体"/>
          <w:sz w:val="28"/>
        </w:rPr>
        <w:t>综合练习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学校有 25 人参加朗诵，20 人参加讲故事，8 人两项都参加。只参加其中一项的有多少人？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两条队伍各有 10 人，交叉处有 1 人。队伍中不在交叉处的共有多少人？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三根木条长 7 厘米、9 厘米、8 厘米。第一、二根重叠 2 厘米，第二、三根重叠 3 厘米，且两处不重叠。拼成后总长多少厘米？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甲、乙两个社团共有 30 人。甲社团有 18 人，乙社团有 17 人。两个社团都参加的有几人？只参加乙社团的有几人？</w:t>
      </w:r>
    </w:p>
    <w:p>
      <w:pPr>
        <w:pStyle w:val="Heading2"/>
      </w:pPr>
      <w:r>
        <w:rPr>
          <w:rFonts w:ascii="宋体" w:hAnsi="宋体" w:eastAsia="宋体"/>
          <w:sz w:val="28"/>
        </w:rPr>
        <w:t>参考答案</w:t>
      </w:r>
    </w:p>
    <w:p>
      <w:r>
        <w:rPr>
          <w:rFonts w:ascii="宋体" w:hAnsi="宋体" w:eastAsia="宋体"/>
          <w:strike w:val="0"/>
          <w:sz w:val="22"/>
        </w:rPr>
        <w:t>1. 2 人  2. 27 人  3. 7 人  4. 13 米</w:t>
      </w:r>
    </w:p>
    <w:p>
      <w:r>
        <w:rPr>
          <w:rFonts w:ascii="宋体" w:hAnsi="宋体" w:eastAsia="宋体"/>
          <w:strike w:val="0"/>
          <w:sz w:val="22"/>
        </w:rPr>
        <w:t>5. 3 米  6. 8 个  7. 8 人  8. 1 人</w:t>
      </w:r>
    </w:p>
    <w:p>
      <w:r>
        <w:rPr>
          <w:rFonts w:ascii="宋体" w:hAnsi="宋体" w:eastAsia="宋体"/>
          <w:strike w:val="0"/>
          <w:sz w:val="22"/>
        </w:rPr>
        <w:t>9. 5 厘米  10. 14 个  11. 4 张  12. 55 平方米</w:t>
      </w:r>
    </w:p>
    <w:p>
      <w:r>
        <w:rPr>
          <w:rFonts w:ascii="宋体" w:hAnsi="宋体" w:eastAsia="宋体"/>
          <w:strike w:val="0"/>
          <w:sz w:val="22"/>
        </w:rPr>
        <w:t>13. 29 人  14. 18 人  15. 19 厘米  16. 都参加 5 人；只参加乙社团 12 人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