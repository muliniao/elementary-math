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  <w:sz w:val="32"/>
        </w:rPr>
        <w:t>专题32｜奇数与偶数·复习题</w:t>
      </w:r>
    </w:p>
    <w:p>
      <w:r>
        <w:rPr>
          <w:rFonts w:ascii="宋体" w:hAnsi="宋体" w:eastAsia="宋体"/>
          <w:strike w:val="0"/>
          <w:sz w:val="22"/>
        </w:rPr>
        <w:t>只看个位判断奇偶；偶数不改变和、差的奇偶性，奇数出现的个数决定结果。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判断 237、480、915、602、1001 的奇偶性。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37+45 是奇数还是偶数？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48+27 是奇数还是偶数？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91-36 是奇数还是偶数？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84-29 是奇数还是偶数？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7 个奇数相加，结果是奇数还是偶数？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8 个奇数相加，结果是奇数还是偶数？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123+456-789+10 是奇数还是偶数？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1+2+3+4+5+6+7 是奇数还是偶数？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6 人投票选两种方案，是否可能平票？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7 人投票选两种方案，是否可能平票？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一盏灯开始是关的，按 36 次后是开还是关？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一盏灯开始是开的，按 25 次后是开还是关？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一个奇数加上一个偶数，再减去一个奇数，结果是奇数还是偶数？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连续两个整数的和一定是奇数吗？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1 到 20 中有几个奇数、几个偶数？</w:t>
      </w:r>
    </w:p>
    <w:p>
      <w:pPr>
        <w:pStyle w:val="Heading2"/>
      </w:pPr>
      <w:r>
        <w:rPr>
          <w:rFonts w:ascii="宋体" w:hAnsi="宋体" w:eastAsia="宋体"/>
          <w:sz w:val="28"/>
        </w:rPr>
        <w:t>参考答案</w:t>
      </w:r>
    </w:p>
    <w:p>
      <w:r>
        <w:rPr>
          <w:rFonts w:ascii="宋体" w:hAnsi="宋体" w:eastAsia="宋体"/>
          <w:strike w:val="0"/>
          <w:sz w:val="22"/>
        </w:rPr>
        <w:t>1. 奇：237、915、1001；偶：480、602</w:t>
      </w:r>
    </w:p>
    <w:p>
      <w:r>
        <w:rPr>
          <w:rFonts w:ascii="宋体" w:hAnsi="宋体" w:eastAsia="宋体"/>
          <w:strike w:val="0"/>
          <w:sz w:val="22"/>
        </w:rPr>
        <w:t>2. 偶  3. 奇  4. 奇  5. 奇  6. 奇  7. 偶</w:t>
      </w:r>
    </w:p>
    <w:p>
      <w:r>
        <w:rPr>
          <w:rFonts w:ascii="宋体" w:hAnsi="宋体" w:eastAsia="宋体"/>
          <w:strike w:val="0"/>
          <w:sz w:val="22"/>
        </w:rPr>
        <w:t>8. 偶  9. 偶  10. 可能  11. 不可能</w:t>
      </w:r>
    </w:p>
    <w:p>
      <w:r>
        <w:rPr>
          <w:rFonts w:ascii="宋体" w:hAnsi="宋体" w:eastAsia="宋体"/>
          <w:strike w:val="0"/>
          <w:sz w:val="22"/>
        </w:rPr>
        <w:t>12. 关  13. 关  14. 偶  15. 一定是  16. 各 10 个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