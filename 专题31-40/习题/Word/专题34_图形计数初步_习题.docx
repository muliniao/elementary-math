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专题34｜图形计数初步·复习题</w:t>
      </w:r>
    </w:p>
    <w:p>
      <w:r>
        <w:rPr>
          <w:rFonts w:ascii="宋体" w:hAnsi="宋体" w:eastAsia="宋体"/>
          <w:strike w:val="0"/>
          <w:sz w:val="22"/>
        </w:rPr>
        <w:t>数图形时按类别从小到大有序计数，防止漏数和重复数。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一条直线上有 3 个端点，一共有几条线段？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一条直线上有 4 个端点，一共有几条线段？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一条直线上有 5 个端点，一共有几条线段？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一条直线上有 6 个端点，一共有几条线段？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一条直线上有 7 个端点，一共有几条线段？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一条折线由第一段的 4 个端点和第二段的 3 个端点组成，两段只共用折点。共有几条线段？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一个共顶点三角形图中，底边上有 4 个端点，一共有几个三角形？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一个共顶点三角形图中，底边上有 5 个端点，一共有几个三角形？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一个共顶点三角形图中，底边上有 6 个端点，一共有几个三角形？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一个图形中有 5 个最小三角形、3 个由两个小三角形组成的大三角形，一共有几个三角形？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一个图形中有 6 个最小三角形、4 个由两个小三角形组成的三角形、1 个更大的三角形，一共有几个？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为什么折线不能把所有端点放在一起直接套直线线段公式？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直线上 8 个端点的线段数可写成什么连加算式？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一个共顶点三角形图底边有 7 个端点，三角形数是多少？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长方形画两条对角线，按“小三角形”和“大三角形”分类共有 8 个三角形；其中小三角形有几个？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数复杂图形时，推荐的计数顺序是什么？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1. 3  2. 6  3. 10  4. 15  5. 21</w:t>
      </w:r>
    </w:p>
    <w:p>
      <w:r>
        <w:rPr>
          <w:rFonts w:ascii="宋体" w:hAnsi="宋体" w:eastAsia="宋体"/>
          <w:strike w:val="0"/>
          <w:sz w:val="22"/>
        </w:rPr>
        <w:t>6. 6+3=9  7. 6  8. 10  9. 15</w:t>
      </w:r>
    </w:p>
    <w:p>
      <w:r>
        <w:rPr>
          <w:rFonts w:ascii="宋体" w:hAnsi="宋体" w:eastAsia="宋体"/>
          <w:strike w:val="0"/>
          <w:sz w:val="22"/>
        </w:rPr>
        <w:t>10. 8  11. 11  12. 因为折线的不同段不在同一直线上</w:t>
      </w:r>
    </w:p>
    <w:p>
      <w:r>
        <w:rPr>
          <w:rFonts w:ascii="宋体" w:hAnsi="宋体" w:eastAsia="宋体"/>
          <w:strike w:val="0"/>
          <w:sz w:val="22"/>
        </w:rPr>
        <w:t>13. 7+6+5+4+3+2+1  14. 21</w:t>
      </w:r>
    </w:p>
    <w:p>
      <w:r>
        <w:rPr>
          <w:rFonts w:ascii="宋体" w:hAnsi="宋体" w:eastAsia="宋体"/>
          <w:strike w:val="0"/>
          <w:sz w:val="22"/>
        </w:rPr>
        <w:t>15. 4 个  16. 从最小图形开始，按大小分类逐类相加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