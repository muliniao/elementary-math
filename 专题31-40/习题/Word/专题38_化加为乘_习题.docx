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  <w:sz w:val="32"/>
        </w:rPr>
        <w:t>专题38｜化加为乘·复习题</w:t>
      </w:r>
    </w:p>
    <w:p>
      <w:r>
        <w:rPr>
          <w:rFonts w:ascii="宋体" w:hAnsi="宋体" w:eastAsia="宋体"/>
          <w:strike w:val="0"/>
          <w:sz w:val="22"/>
        </w:rPr>
        <w:t>对接近的数相加可选整十、整百作基准数；连续自然数相加可首尾配对。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21+22+23+24+25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48+49+50+51+52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67+68+69+70+71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96+97+98+99+100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31+29+32+28+30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54+50+51+53+49+48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61+58+63+64-60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101+99+102+98+100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1+2+3+4+5+6+7+8+9+10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1+2+3+\cdots+20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11+12+13+\cdots+20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25+26+27+28+29+30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198+199+200+201+202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39+40+41+42+38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100+101+102+103+104-100</w:t>
      </w:r>
    </w:p>
    <w:p>
      <w:pPr>
        <w:pStyle w:val="ListNumber"/>
      </w:pPr>
      <w:r>
        <w:rPr>
          <w:rFonts w:ascii="宋体" w:hAnsi="宋体" w:eastAsia="宋体"/>
          <w:strike w:val="0"/>
          <w:sz w:val="22"/>
        </w:rPr>
        <w:t>1+2+3+\cdots+30</w:t>
      </w:r>
    </w:p>
    <w:p>
      <w:pPr>
        <w:pStyle w:val="Heading2"/>
      </w:pPr>
      <w:r>
        <w:rPr>
          <w:rFonts w:ascii="宋体" w:hAnsi="宋体" w:eastAsia="宋体"/>
          <w:sz w:val="28"/>
        </w:rPr>
        <w:t>参考答案</w:t>
      </w:r>
    </w:p>
    <w:p>
      <w:r>
        <w:rPr>
          <w:rFonts w:ascii="宋体" w:hAnsi="宋体" w:eastAsia="宋体"/>
          <w:strike w:val="0"/>
          <w:sz w:val="22"/>
        </w:rPr>
        <w:t>1. 115  2. 250  3. 345  4. 490</w:t>
      </w:r>
    </w:p>
    <w:p>
      <w:r>
        <w:rPr>
          <w:rFonts w:ascii="宋体" w:hAnsi="宋体" w:eastAsia="宋体"/>
          <w:strike w:val="0"/>
          <w:sz w:val="22"/>
        </w:rPr>
        <w:t>5. 150  6. 305  7. 186  8. 500</w:t>
      </w:r>
    </w:p>
    <w:p>
      <w:r>
        <w:rPr>
          <w:rFonts w:ascii="宋体" w:hAnsi="宋体" w:eastAsia="宋体"/>
          <w:strike w:val="0"/>
          <w:sz w:val="22"/>
        </w:rPr>
        <w:t>9. 55  10. 210  11. 155  12. 165</w:t>
      </w:r>
    </w:p>
    <w:p>
      <w:r>
        <w:rPr>
          <w:rFonts w:ascii="宋体" w:hAnsi="宋体" w:eastAsia="宋体"/>
          <w:strike w:val="0"/>
          <w:sz w:val="22"/>
        </w:rPr>
        <w:t>13. 1000  14. 200  15. 410  16. 465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