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专题37｜移多补少进阶·复习题</w:t>
      </w:r>
    </w:p>
    <w:p>
      <w:r>
        <w:rPr>
          <w:rFonts w:ascii="宋体" w:hAnsi="宋体" w:eastAsia="宋体"/>
          <w:strike w:val="0"/>
          <w:sz w:val="22"/>
        </w:rPr>
        <w:t>A 给 B 物品时，两人的差会减少 2\times 移动数。根据转移后的差，判断原来的差。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甲给乙 4 支笔后，两人一样多。原来甲比乙多几支？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小明给小红 7 颗糖后，两人一样多。原来小明比小红多几颗？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姐姐给弟弟 5 本书后，姐姐还多 3 本。原来姐姐多几本？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小刚给小亮 6 张卡片后，小刚还多 4 张。原来小刚多几张？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甲给乙 8 个球后，甲比乙少 2 个。原来甲多几个？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小华给小丽 10 支铅笔后，小华比小丽少 6 支。原来小华多几支？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大筐拿 12 个苹果给小筐后，大筐还多 5 个。原来大筐多几个？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大筐拿 15 个苹果给小筐后，大筐少 4 个。原来大筐多几个？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小军给小红 3 个本子后，两人一样多。小红原有 11 个本子，小军原有几个？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小军给小红 4 个本子后，小军还多 2 个。小红原有 9 个本子，小军原有几个？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小军给小红 5 个本子后，小军少 4 个。小红原有 12 个本子，小军原有几个？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甲给乙 9 颗糖后，甲还多 7 颗。原来甲比乙多几颗？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甲给乙 9 颗糖后，甲少 7 颗。原来甲比乙多几颗？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原来甲比乙多 18 个球。甲给乙几个球后两人一样多？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原来甲比乙多 22 本书。甲给乙 8 本后，甲还多还是少？相差几本？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原来甲比乙多 14 支笔。甲给乙 9 支后，谁更多？多几支？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8 支  2. 14 颗  3. 13 本  4. 16 张</w:t>
      </w:r>
    </w:p>
    <w:p>
      <w:r>
        <w:rPr>
          <w:rFonts w:ascii="宋体" w:hAnsi="宋体" w:eastAsia="宋体"/>
          <w:strike w:val="0"/>
          <w:sz w:val="22"/>
        </w:rPr>
        <w:t>5. 14 个  6. 14 支  7. 29 个  8. 26 个</w:t>
      </w:r>
    </w:p>
    <w:p>
      <w:r>
        <w:rPr>
          <w:rFonts w:ascii="宋体" w:hAnsi="宋体" w:eastAsia="宋体"/>
          <w:strike w:val="0"/>
          <w:sz w:val="22"/>
        </w:rPr>
        <w:t>9. 17 个  10. 19 个  11. 18 个</w:t>
      </w:r>
    </w:p>
    <w:p>
      <w:r>
        <w:rPr>
          <w:rFonts w:ascii="宋体" w:hAnsi="宋体" w:eastAsia="宋体"/>
          <w:strike w:val="0"/>
          <w:sz w:val="22"/>
        </w:rPr>
        <w:t>12. 25 颗  13. 11 颗  14. 9 个</w:t>
      </w:r>
    </w:p>
    <w:p>
      <w:r>
        <w:rPr>
          <w:rFonts w:ascii="宋体" w:hAnsi="宋体" w:eastAsia="宋体"/>
          <w:strike w:val="0"/>
          <w:sz w:val="22"/>
        </w:rPr>
        <w:t>15. 甲还多 6 本  16. 乙多 4 支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