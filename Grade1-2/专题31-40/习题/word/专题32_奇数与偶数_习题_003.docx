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专题32｜奇数与偶数·每日练习 003</w:t>
      </w:r>
    </w:p>
    <w:p>
      <w:r>
        <w:rPr>
          <w:b/>
        </w:rPr>
        <w:t>题型覆盖：</w:t>
      </w:r>
      <w:r>
        <w:t>加法奇偶、算式判断、开关、范围计数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48+27 是奇数还是偶数？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$123+456-789+10$ 是奇数还是偶数？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一盏灯开始是关的，按 36 次后是开还是关？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1 到 20 中有几个奇数、几个偶数？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