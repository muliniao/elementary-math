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专题34｜图形计数初步·每日练习 003</w:t>
      </w:r>
    </w:p>
    <w:p>
      <w:r>
        <w:rPr>
          <w:b/>
        </w:rPr>
        <w:t>题型覆盖：</w:t>
      </w:r>
      <w:r>
        <w:t>直线线段、连加表示、共顶点三角形、分类三角形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一条直线上有 5 个端点，一共有几条线段？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直线上 8 个端点的线段数可写成什么连加算式？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一个共顶点三角形图中，底边上有 6 个端点，一共有几个三角形？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一个共顶点三角形图底边有 7 个端点，三角形数是多少？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