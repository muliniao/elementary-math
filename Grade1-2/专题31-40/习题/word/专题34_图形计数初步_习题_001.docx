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专题34｜图形计数初步·每日练习 001</w:t>
      </w:r>
    </w:p>
    <w:p>
      <w:r>
        <w:rPr>
          <w:b/>
        </w:rPr>
        <w:t>题型覆盖：</w:t>
      </w:r>
      <w:r>
        <w:t>直线线段、折线线段、共顶点三角形、分类三角形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一条直线上有 3 个端点，一共有几条线段？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一条折线由第一段的 4 个端点和第二段的 3 个端点组成，两段只共用折点。共有几条线段？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一个共顶点三角形图中，底边上有 4 个端点，一共有几个三角形？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一个图形中有 5 个最小三角形、3 个由两个小三角形组成的大三角形，一共有几个三角形？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