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AA13B4" w14:textId="77777777" w:rsidR="00E863D0" w:rsidRDefault="00000000">
      <w:pPr>
        <w:jc w:val="center"/>
        <w:rPr>
          <w:lang w:eastAsia="zh-CN"/>
        </w:rPr>
      </w:pPr>
      <w:r>
        <w:rPr>
          <w:b/>
          <w:sz w:val="36"/>
          <w:lang w:eastAsia="zh-CN"/>
        </w:rPr>
        <w:t>专题35｜线段图·每日练习 001</w:t>
      </w:r>
    </w:p>
    <w:p w14:paraId="73C29E5A" w14:textId="77777777" w:rsidR="00E863D0" w:rsidRDefault="00000000">
      <w:pPr>
        <w:rPr>
          <w:lang w:eastAsia="zh-CN"/>
        </w:rPr>
      </w:pPr>
      <w:r>
        <w:rPr>
          <w:b/>
          <w:lang w:eastAsia="zh-CN"/>
        </w:rPr>
        <w:t>题型覆盖：</w:t>
      </w:r>
      <w:r>
        <w:rPr>
          <w:lang w:eastAsia="zh-CN"/>
        </w:rPr>
        <w:t>倍数关系、和倍问题、几倍多几、总份数</w:t>
      </w:r>
    </w:p>
    <w:p w14:paraId="0C41EB38" w14:textId="77777777" w:rsidR="00E863D0" w:rsidRDefault="00000000">
      <w:pPr>
        <w:rPr>
          <w:lang w:eastAsia="zh-CN"/>
        </w:rPr>
      </w:pPr>
      <w:r>
        <w:rPr>
          <w:lang w:eastAsia="zh-CN"/>
        </w:rPr>
        <w:t>请独立完成下列 4 题；每题后留有作答空间。涉及枚举或线段图时，请写出分类过程。</w:t>
      </w:r>
    </w:p>
    <w:p w14:paraId="57E974DF" w14:textId="77777777" w:rsidR="00E863D0" w:rsidRDefault="00000000">
      <w:r>
        <w:rPr>
          <w:b/>
          <w:lang w:eastAsia="zh-CN"/>
        </w:rPr>
        <w:t xml:space="preserve">1. </w:t>
      </w:r>
      <w:r>
        <w:rPr>
          <w:lang w:eastAsia="zh-CN"/>
        </w:rPr>
        <w:t>小红有 4 个苹果，小明有 8 个。</w:t>
      </w:r>
      <w:r>
        <w:t>小明是小红的几倍？</w:t>
      </w:r>
    </w:p>
    <w:p w14:paraId="32356B53" w14:textId="77777777" w:rsidR="00E863D0" w:rsidRDefault="00000000">
      <w:r>
        <w:t> </w:t>
      </w:r>
    </w:p>
    <w:p w14:paraId="46632099" w14:textId="77777777" w:rsidR="00E863D0" w:rsidRDefault="00000000">
      <w:r>
        <w:t> </w:t>
      </w:r>
    </w:p>
    <w:p w14:paraId="63E6786E" w14:textId="77777777" w:rsidR="00E863D0" w:rsidRDefault="00000000">
      <w:r>
        <w:t> </w:t>
      </w:r>
    </w:p>
    <w:p w14:paraId="1BA6EE8D" w14:textId="77777777" w:rsidR="00E863D0" w:rsidRDefault="00000000">
      <w:r>
        <w:t> </w:t>
      </w:r>
    </w:p>
    <w:p w14:paraId="6E1A61D9" w14:textId="77777777" w:rsidR="00E863D0" w:rsidRDefault="00000000">
      <w:r>
        <w:rPr>
          <w:b/>
        </w:rPr>
        <w:t xml:space="preserve">2. </w:t>
      </w:r>
      <w:r>
        <w:t>小明和小红共有 24 个苹果，小明是小红的 2 倍，各有几个？</w:t>
      </w:r>
    </w:p>
    <w:p w14:paraId="0528BEBE" w14:textId="77777777" w:rsidR="00E863D0" w:rsidRDefault="00000000">
      <w:r>
        <w:t> </w:t>
      </w:r>
    </w:p>
    <w:p w14:paraId="072A2AB6" w14:textId="77777777" w:rsidR="00E863D0" w:rsidRDefault="00000000">
      <w:r>
        <w:t> </w:t>
      </w:r>
    </w:p>
    <w:p w14:paraId="77B5379E" w14:textId="77777777" w:rsidR="00E863D0" w:rsidRDefault="00000000">
      <w:r>
        <w:t> </w:t>
      </w:r>
    </w:p>
    <w:p w14:paraId="7E23AEBE" w14:textId="77777777" w:rsidR="00E863D0" w:rsidRDefault="00000000">
      <w:r>
        <w:t> </w:t>
      </w:r>
    </w:p>
    <w:p w14:paraId="39F3A317" w14:textId="77777777" w:rsidR="00E863D0" w:rsidRDefault="00000000">
      <w:r>
        <w:rPr>
          <w:b/>
        </w:rPr>
        <w:t xml:space="preserve">3. </w:t>
      </w:r>
      <w:r>
        <w:t>小明的书是小红的 2 倍多 3 本。若小红有 6 本，小明有几本？</w:t>
      </w:r>
    </w:p>
    <w:p w14:paraId="52C46AC4" w14:textId="77777777" w:rsidR="00E863D0" w:rsidRDefault="00000000">
      <w:r>
        <w:t> </w:t>
      </w:r>
    </w:p>
    <w:p w14:paraId="5440D0FF" w14:textId="77777777" w:rsidR="00E863D0" w:rsidRDefault="00000000">
      <w:r>
        <w:t> </w:t>
      </w:r>
    </w:p>
    <w:p w14:paraId="559EA0C6" w14:textId="77777777" w:rsidR="00E863D0" w:rsidRDefault="00000000">
      <w:r>
        <w:t> </w:t>
      </w:r>
    </w:p>
    <w:p w14:paraId="418AB97A" w14:textId="77777777" w:rsidR="00E863D0" w:rsidRDefault="00000000">
      <w:r>
        <w:t> </w:t>
      </w:r>
    </w:p>
    <w:p w14:paraId="01FA463B" w14:textId="1647151E" w:rsidR="00E863D0" w:rsidRDefault="00000000">
      <w:pPr>
        <w:pageBreakBefore/>
      </w:pPr>
      <w:r>
        <w:rPr>
          <w:b/>
        </w:rPr>
        <w:lastRenderedPageBreak/>
        <w:t xml:space="preserve">4. </w:t>
      </w:r>
      <w:r>
        <w:t>和倍问题中，已知总和“大数是小数的 6 倍”，总份数是多少？</w:t>
      </w:r>
    </w:p>
    <w:p w14:paraId="7964EECA" w14:textId="77777777" w:rsidR="00E863D0" w:rsidRDefault="00000000">
      <w:r>
        <w:t> </w:t>
      </w:r>
    </w:p>
    <w:p w14:paraId="3029C5C7" w14:textId="77777777" w:rsidR="00E863D0" w:rsidRDefault="00000000">
      <w:r>
        <w:t> </w:t>
      </w:r>
    </w:p>
    <w:p w14:paraId="4D954094" w14:textId="77777777" w:rsidR="00E863D0" w:rsidRDefault="00000000">
      <w:r>
        <w:t> </w:t>
      </w:r>
    </w:p>
    <w:p w14:paraId="71DB4D12" w14:textId="77777777" w:rsidR="00E863D0" w:rsidRDefault="00000000">
      <w:r>
        <w:t> </w:t>
      </w:r>
    </w:p>
    <w:sectPr w:rsidR="00E863D0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566405">
    <w:abstractNumId w:val="8"/>
  </w:num>
  <w:num w:numId="2" w16cid:durableId="1571963745">
    <w:abstractNumId w:val="6"/>
  </w:num>
  <w:num w:numId="3" w16cid:durableId="1391147521">
    <w:abstractNumId w:val="5"/>
  </w:num>
  <w:num w:numId="4" w16cid:durableId="1391273906">
    <w:abstractNumId w:val="4"/>
  </w:num>
  <w:num w:numId="5" w16cid:durableId="1604071908">
    <w:abstractNumId w:val="7"/>
  </w:num>
  <w:num w:numId="6" w16cid:durableId="477185765">
    <w:abstractNumId w:val="3"/>
  </w:num>
  <w:num w:numId="7" w16cid:durableId="1754352527">
    <w:abstractNumId w:val="2"/>
  </w:num>
  <w:num w:numId="8" w16cid:durableId="1172717300">
    <w:abstractNumId w:val="1"/>
  </w:num>
  <w:num w:numId="9" w16cid:durableId="7736738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659"/>
    <w:rsid w:val="0029639D"/>
    <w:rsid w:val="00326F90"/>
    <w:rsid w:val="00420209"/>
    <w:rsid w:val="00AA1D8D"/>
    <w:rsid w:val="00B47730"/>
    <w:rsid w:val="00CB0664"/>
    <w:rsid w:val="00E863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7D9907"/>
  <w14:defaultImageDpi w14:val="300"/>
  <w15:docId w15:val="{54CEAC39-5D41-E34C-BC8D-C095AE0BE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icrosoft YaHei" w:eastAsia="Microsoft YaHei" w:hAnsi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Zhao, Gang (Rocket, TIO)</cp:lastModifiedBy>
  <cp:revision>2</cp:revision>
  <dcterms:created xsi:type="dcterms:W3CDTF">2013-12-23T23:15:00Z</dcterms:created>
  <dcterms:modified xsi:type="dcterms:W3CDTF">2026-08-26T06:04:00Z</dcterms:modified>
  <cp:category/>
</cp:coreProperties>
</file>