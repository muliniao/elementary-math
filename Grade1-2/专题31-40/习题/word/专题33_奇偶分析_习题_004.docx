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专题33｜奇偶分析·每日练习 004</w:t>
      </w:r>
    </w:p>
    <w:p>
      <w:r>
        <w:rPr>
          <w:b/>
        </w:rPr>
        <w:t>题型覆盖：</w:t>
      </w:r>
      <w:r>
        <w:t>算式奇偶、奇点图形、闭合一笔画、奇点规律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$9+8-7+6-5+4-3+2-1$ 的结果可能是偶数吗？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一条竖线连接 4 条横线的图形有几个奇点？能一笔画吗？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一个连通图有 0 个奇点，能从任意点开始一笔画吗？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解释为什么奇点总数不可能是奇数。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