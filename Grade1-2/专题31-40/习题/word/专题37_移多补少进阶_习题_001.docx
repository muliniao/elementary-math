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专题37｜移多补少进阶·每日练习 001</w:t>
      </w:r>
    </w:p>
    <w:p>
      <w:r>
        <w:rPr>
          <w:b/>
        </w:rPr>
        <w:t>题型覆盖：</w:t>
      </w:r>
      <w:r>
        <w:t>转移后相等、转移后仍多、转移后变少、已知原差求转移</w:t>
      </w:r>
    </w:p>
    <w:p>
      <w:pPr>
        <w:spacing w:after="200"/>
      </w:pPr>
      <w:r>
        <w:t>请独立完成下列 4 题；每题后留有作答空间。涉及枚举或线段图时，请写出分类过程。</w:t>
      </w:r>
    </w:p>
    <w:p>
      <w:pPr>
        <w:spacing w:after="200"/>
      </w:pPr>
      <w:r>
        <w:rPr>
          <w:b/>
        </w:rPr>
        <w:t xml:space="preserve">1. </w:t>
      </w:r>
      <w:r>
        <w:t>甲给乙 4 支笔后，两人一样多。原来甲比乙多几支？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</w:pPr>
      <w:r>
        <w:rPr>
          <w:b/>
        </w:rPr>
        <w:t xml:space="preserve">2. </w:t>
      </w:r>
      <w:r>
        <w:t>姐姐给弟弟 5 本书后，姐姐还多 3 本。原来姐姐多几本？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</w:pPr>
      <w:r>
        <w:rPr>
          <w:b/>
        </w:rPr>
        <w:t xml:space="preserve">3. </w:t>
      </w:r>
      <w:r>
        <w:t>甲给乙 8 个球后，甲比乙少 2 个。原来甲多几个？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  <w:pageBreakBefore/>
      </w:pPr>
      <w:r>
        <w:rPr>
          <w:b/>
        </w:rPr>
        <w:t xml:space="preserve">4. </w:t>
      </w:r>
      <w:r>
        <w:t>原来甲比乙多 18 个球。甲给乙几个球后两人一样多？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