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专题33｜奇偶分析·每日练习 001</w:t>
      </w:r>
    </w:p>
    <w:p>
      <w:r>
        <w:rPr>
          <w:b/>
        </w:rPr>
        <w:t>题型覆盖：</w:t>
      </w:r>
      <w:r>
        <w:t>加减奇偶、开关、图形度数、连通性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任意个偶数相加减，结果一定是奇数还是偶数？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有 3 盏初始关闭的灯，每次必须按其中 2 盏。能否使 3 盏灯全亮？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一个长方形的 4 个顶点都是几度点？能一笔画吗？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两个互不连接的三角形，各有 0 个奇点，能一笔画吗？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