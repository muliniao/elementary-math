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专题32｜奇数与偶数·每日练习 002</w:t>
      </w:r>
    </w:p>
    <w:p>
      <w:r>
        <w:rPr>
          <w:b/>
        </w:rPr>
        <w:t>题型覆盖：</w:t>
      </w:r>
      <w:r>
        <w:t>加法奇偶、奇数个数、投票、连续整数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37+45 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8 个奇数相加，结果是奇数还是偶数？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7 人投票选两种方案，是否可能平票？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连续两个整数的和一定是奇数吗？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