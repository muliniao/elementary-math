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5F126D" w14:textId="77777777" w:rsidR="006F18F4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专题36｜线段图应用·每日练习 001</w:t>
      </w:r>
    </w:p>
    <w:p w14:paraId="7452DDB3" w14:textId="77777777" w:rsidR="006F18F4" w:rsidRDefault="00000000">
      <w:pPr>
        <w:rPr>
          <w:lang w:eastAsia="zh-CN"/>
        </w:rPr>
      </w:pPr>
      <w:r>
        <w:rPr>
          <w:b/>
          <w:lang w:eastAsia="zh-CN"/>
        </w:rPr>
        <w:t>题型覆盖：</w:t>
      </w:r>
      <w:r>
        <w:rPr>
          <w:lang w:eastAsia="zh-CN"/>
        </w:rPr>
        <w:t>三个量比较、倍数增加、不变量称重、求不变量</w:t>
      </w:r>
    </w:p>
    <w:p w14:paraId="2A1010C4" w14:textId="77777777" w:rsidR="006F18F4" w:rsidRDefault="00000000">
      <w:pPr>
        <w:rPr>
          <w:lang w:eastAsia="zh-CN"/>
        </w:rPr>
      </w:pPr>
      <w:r>
        <w:rPr>
          <w:lang w:eastAsia="zh-CN"/>
        </w:rPr>
        <w:t>请独立完成下列 4 题；每题后留有作答空间。涉及枚举或线段图时，请写出分类过程。</w:t>
      </w:r>
    </w:p>
    <w:p w14:paraId="456008E4" w14:textId="107D8DB7" w:rsidR="006F18F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小明比小红高 8 厘米，小黄比小明矮 3 厘米。小黄比小红高几厘米？</w:t>
      </w:r>
      <w:r w:rsidR="004B250C">
        <w:rPr>
          <w:rFonts w:hint="eastAsia"/>
          <w:lang w:eastAsia="zh-CN"/>
        </w:rPr>
        <w:t>（不行）</w:t>
      </w:r>
    </w:p>
    <w:p w14:paraId="1041FCEE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4E90F1BB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29966069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08FD6EF2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7D95E25F" w14:textId="77777777" w:rsidR="006F18F4" w:rsidRDefault="00000000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小明原有一些糖，加到原来的 3 倍后，又加 12 颗，变成原来的 5 倍。原来有几颗？</w:t>
      </w:r>
    </w:p>
    <w:p w14:paraId="7A1A5A02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5FFBF689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602DD0B1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58ABF7DB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5850796E" w14:textId="77777777" w:rsidR="006F18F4" w:rsidRDefault="00000000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杯子和水共重 6 千克，水变成原来的 3 倍后，杯子和水共重 10 千克。原来水重多少千克？</w:t>
      </w:r>
    </w:p>
    <w:p w14:paraId="224F47E1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56855130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53887F18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3680A1B2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7FC80BAB" w14:textId="77777777" w:rsidR="006F18F4" w:rsidRDefault="00000000">
      <w:pPr>
        <w:pageBreakBefore/>
        <w:rPr>
          <w:lang w:eastAsia="zh-CN"/>
        </w:rPr>
      </w:pPr>
      <w:r>
        <w:rPr>
          <w:b/>
          <w:lang w:eastAsia="zh-CN"/>
        </w:rPr>
        <w:lastRenderedPageBreak/>
        <w:t xml:space="preserve">4. </w:t>
      </w:r>
      <w:r>
        <w:rPr>
          <w:lang w:eastAsia="zh-CN"/>
        </w:rPr>
        <w:t>承接第 7 题，杯子重多少千克？</w:t>
      </w:r>
    </w:p>
    <w:p w14:paraId="38748F70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6AAFA050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6EA61B17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p w14:paraId="756A2F1F" w14:textId="77777777" w:rsidR="006F18F4" w:rsidRDefault="00000000">
      <w:pPr>
        <w:rPr>
          <w:lang w:eastAsia="zh-CN"/>
        </w:rPr>
      </w:pPr>
      <w:r>
        <w:rPr>
          <w:lang w:eastAsia="zh-CN"/>
        </w:rPr>
        <w:t> </w:t>
      </w:r>
    </w:p>
    <w:sectPr w:rsidR="006F18F4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077199">
    <w:abstractNumId w:val="8"/>
  </w:num>
  <w:num w:numId="2" w16cid:durableId="1767309632">
    <w:abstractNumId w:val="6"/>
  </w:num>
  <w:num w:numId="3" w16cid:durableId="563370694">
    <w:abstractNumId w:val="5"/>
  </w:num>
  <w:num w:numId="4" w16cid:durableId="14818998">
    <w:abstractNumId w:val="4"/>
  </w:num>
  <w:num w:numId="5" w16cid:durableId="1372028843">
    <w:abstractNumId w:val="7"/>
  </w:num>
  <w:num w:numId="6" w16cid:durableId="585725161">
    <w:abstractNumId w:val="3"/>
  </w:num>
  <w:num w:numId="7" w16cid:durableId="1029600200">
    <w:abstractNumId w:val="2"/>
  </w:num>
  <w:num w:numId="8" w16cid:durableId="2090807267">
    <w:abstractNumId w:val="1"/>
  </w:num>
  <w:num w:numId="9" w16cid:durableId="3584312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50C"/>
    <w:rsid w:val="006F18F4"/>
    <w:rsid w:val="007822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9137E"/>
  <w14:defaultImageDpi w14:val="300"/>
  <w15:docId w15:val="{6243E340-7392-4A45-BFE9-DA9F9196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YaHei" w:eastAsia="Microsoft YaHei" w:hAnsi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Zhao, Gang (Rocket, TIO)</cp:lastModifiedBy>
  <cp:revision>2</cp:revision>
  <dcterms:created xsi:type="dcterms:W3CDTF">2013-12-23T23:15:00Z</dcterms:created>
  <dcterms:modified xsi:type="dcterms:W3CDTF">2026-08-24T07:10:00Z</dcterms:modified>
  <cp:category/>
</cp:coreProperties>
</file>