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专题37｜移多补少进阶·每日练习 003</w:t>
      </w:r>
    </w:p>
    <w:p>
      <w:r>
        <w:rPr>
          <w:b/>
        </w:rPr>
        <w:t>题型覆盖：</w:t>
      </w:r>
      <w:r>
        <w:t>转移后仍多、已知一方求原数、已知一方求原数、已知原差判断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大筐拿 12 个苹果给小筐后，大筐还多 5 个。原来大筐多几个？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小军给小红 3 个本子后，两人一样多。小红原有 11 个本子，小军原有几个？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小军给小红 4 个本子后，小军还多 2 个。小红原有 9 个本子，小军原有几个？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原来甲比乙多 14 支笔。甲给乙 9 支后，谁更多？多几支？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