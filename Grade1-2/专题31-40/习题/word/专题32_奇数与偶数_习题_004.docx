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专题32｜奇数与偶数·每日练习 004</w:t>
      </w:r>
    </w:p>
    <w:p>
      <w:r>
        <w:rPr>
          <w:b/>
        </w:rPr>
        <w:t>题型覆盖：</w:t>
      </w:r>
      <w:r>
        <w:t>减法奇偶、减法奇偶、连续和、开关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91-36 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84-29 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$1+2+3+4+5+6+7$ 是奇数还是偶数？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一盏灯开始是开的，按 25 次后是开还是关？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