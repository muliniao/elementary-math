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sz w:val="36"/>
        </w:rPr>
        <w:t>专题33｜奇偶分析·每日练习 002</w:t>
      </w:r>
    </w:p>
    <w:p>
      <w:r>
        <w:rPr>
          <w:b/>
        </w:rPr>
        <w:t>题型覆盖：</w:t>
      </w:r>
      <w:r>
        <w:t>加减奇偶、开关、折线一笔画、奇点图形</w:t>
      </w:r>
    </w:p>
    <w:p>
      <w:pPr>
        <w:spacing w:after="200"/>
      </w:pPr>
      <w:r>
        <w:t>请独立完成下列 4 题；每题后留有作答空间。涉及枚举或线段图时，请写出分类过程。</w:t>
      </w:r>
    </w:p>
    <w:p>
      <w:pPr>
        <w:spacing w:after="200"/>
      </w:pPr>
      <w:r>
        <w:rPr>
          <w:b/>
        </w:rPr>
        <w:t xml:space="preserve">1. </w:t>
      </w:r>
      <w:r>
        <w:t>5 个奇数加减后，结果一定是奇数还是偶数？</w:t>
      </w:r>
    </w:p>
    <w:p>
      <w:r>
        <w:t xml:space="preserve"> </w:t>
      </w:r>
    </w:p>
    <w:p>
      <w:r>
        <w:t xml:space="preserve"> </w:t>
      </w:r>
    </w:p>
    <w:p>
      <w:r>
        <w:t xml:space="preserve"> </w:t>
      </w:r>
    </w:p>
    <w:p>
      <w:r>
        <w:t xml:space="preserve"> </w:t>
      </w:r>
    </w:p>
    <w:p>
      <w:pPr>
        <w:spacing w:after="200"/>
      </w:pPr>
      <w:r>
        <w:rPr>
          <w:b/>
        </w:rPr>
        <w:t xml:space="preserve">2. </w:t>
      </w:r>
      <w:r>
        <w:t>有 4 盏初始关闭的灯，每次必须按其中 2 盏。能否使 4 盏灯全亮？</w:t>
      </w:r>
    </w:p>
    <w:p>
      <w:r>
        <w:t xml:space="preserve"> </w:t>
      </w:r>
    </w:p>
    <w:p>
      <w:r>
        <w:t xml:space="preserve"> </w:t>
      </w:r>
    </w:p>
    <w:p>
      <w:r>
        <w:t xml:space="preserve"> </w:t>
      </w:r>
    </w:p>
    <w:p>
      <w:r>
        <w:t xml:space="preserve"> </w:t>
      </w:r>
    </w:p>
    <w:p>
      <w:pPr>
        <w:spacing w:after="200"/>
      </w:pPr>
      <w:r>
        <w:rPr>
          <w:b/>
        </w:rPr>
        <w:t xml:space="preserve">3. </w:t>
      </w:r>
      <w:r>
        <w:t>一条由两条线段组成的折线有几个奇点？能一笔画吗？</w:t>
      </w:r>
    </w:p>
    <w:p>
      <w:r>
        <w:t xml:space="preserve"> </w:t>
      </w:r>
    </w:p>
    <w:p>
      <w:r>
        <w:t xml:space="preserve"> </w:t>
      </w:r>
    </w:p>
    <w:p>
      <w:r>
        <w:t xml:space="preserve"> </w:t>
      </w:r>
    </w:p>
    <w:p>
      <w:r>
        <w:t xml:space="preserve"> </w:t>
      </w:r>
    </w:p>
    <w:p>
      <w:pPr>
        <w:spacing w:after="200"/>
        <w:pageBreakBefore/>
      </w:pPr>
      <w:r>
        <w:rPr>
          <w:b/>
        </w:rPr>
        <w:t xml:space="preserve">4. </w:t>
      </w:r>
      <w:r>
        <w:t>一个三角形顶点向下延伸一条线段，图形有几个奇点？能一笔画吗？</w:t>
      </w:r>
    </w:p>
    <w:p>
      <w:r>
        <w:t xml:space="preserve"> </w:t>
      </w:r>
    </w:p>
    <w:p>
      <w:r>
        <w:t xml:space="preserve"> </w:t>
      </w:r>
    </w:p>
    <w:p>
      <w:r>
        <w:t xml:space="preserve"> </w:t>
      </w:r>
    </w:p>
    <w:p>
      <w:r>
        <w:t xml:space="preserve"> 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