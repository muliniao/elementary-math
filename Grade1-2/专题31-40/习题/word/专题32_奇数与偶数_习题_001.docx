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专题32｜奇数与偶数·每日练习 001</w:t>
      </w:r>
    </w:p>
    <w:p>
      <w:r>
        <w:rPr>
          <w:b/>
        </w:rPr>
        <w:t>题型覆盖：</w:t>
      </w:r>
      <w:r>
        <w:t>奇偶判断、奇数个数、投票、加减规律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判断 237、480、915、602、1001 的奇偶性。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7 个奇数相加，结果是奇数还是偶数？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6 人投票选两种方案，是否可能平票？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一个奇数加上一个偶数，再减去一个奇数，结果是奇数还是偶数？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