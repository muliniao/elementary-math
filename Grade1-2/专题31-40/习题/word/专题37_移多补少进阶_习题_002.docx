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专题37｜移多补少进阶·每日练习 002</w:t>
      </w:r>
    </w:p>
    <w:p>
      <w:r>
        <w:rPr>
          <w:b/>
        </w:rPr>
        <w:t>题型覆盖：</w:t>
      </w:r>
      <w:r>
        <w:t>转移后相等、转移后仍多、转移后变少、已知原差判断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小明给小红 7 颗糖后，两人一样多。原来小明比小红多几颗？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小刚给小亮 6 张卡片后，小刚还多 4 张。原来小刚多几张？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小华给小丽 10 支铅笔后，小华比小丽少 6 支。原来小华多几支？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原来甲比乙多 22 本书。甲给乙 8 本后，甲还多还是少？相差几本？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