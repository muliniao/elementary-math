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专题11｜重叠问题·每日练习 001</w:t>
      </w:r>
    </w:p>
    <w:p>
      <w:r>
        <w:rPr>
          <w:b/>
        </w:rPr>
        <w:t>题型覆盖：</w:t>
      </w:r>
      <w:r>
        <w:t>人群重叠、线段叠放、两组交集、图形重叠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两条队伍各有 7 人，实际一共有 12 人，交叉处有几人？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两块木板长 9 米和 6 米，重叠部分长 2 米，叠放后长多少米？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语文兴趣小组有 16 人，绘画兴趣小组有 14 人，两个小组一共只有 22 人，有几人两个小组都参加？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3 排圆片，每排各有 6 个；相邻两排各有 2 个圆片重叠，没有三个圆片重叠的地方。一共有多少个不同的圆片？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