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专题16｜等量代换·每日练习 003</w:t>
      </w:r>
    </w:p>
    <w:p>
      <w:r>
        <w:rPr>
          <w:b/>
        </w:rPr>
        <w:t>题型覆盖：</w:t>
      </w:r>
      <w:r>
        <w:t>倍数代换、整体代换、整体消去、整体比较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○=△+△，○+△=15。求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○+△=12，○+○+△+△+○=31。求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△+△+□=19，△+△+□+□=25。求 △、□。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○+○+△=20，○+△=11。求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