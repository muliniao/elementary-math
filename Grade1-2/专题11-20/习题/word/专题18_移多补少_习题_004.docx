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专题18｜移多补少·每日练习 004</w:t>
      </w:r>
    </w:p>
    <w:p>
      <w:r>
        <w:rPr>
          <w:b/>
        </w:rPr>
        <w:t>题型覆盖：</w:t>
      </w:r>
      <w:r>
        <w:t>两量均分、差的一半、文字差值、已知一方逆推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甲有 13 个球，乙有 7 个球。甲给乙几个球后一样多？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小华有 20 张邮票，小丽有 12 张。小华给小丽几张后一样多？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乐乐比欢欢多 14 张卡片。乐乐给欢欢几张后一样多？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姐姐给弟弟 7 本书后两人一样多。弟弟原来有 12 本书，姐姐原来有几本？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