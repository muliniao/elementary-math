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专题18｜移多补少·每日练习 001</w:t>
      </w:r>
    </w:p>
    <w:p>
      <w:r>
        <w:rPr>
          <w:b/>
        </w:rPr>
        <w:t>题型覆盖：</w:t>
      </w:r>
      <w:r>
        <w:t>两量均分、逆推差值、三量平均、三量移动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小明有 8 颗糖，小红有 4 颗糖。小明给小红几颗后，两人一样多？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小明给小红 4 本书后，两人书的数量一样多。他们原来相差几本书？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甲、乙、丙分别有 10、7、4 个苹果。怎样移动后，三人一样多？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三个盒子里分别有 15、9、6 个球。平均每盒有几个？怎样移动？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