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专题11｜重叠问题·每日练习 003</w:t>
      </w:r>
    </w:p>
    <w:p>
      <w:r>
        <w:rPr>
          <w:b/>
        </w:rPr>
        <w:t>题型覆盖：</w:t>
      </w:r>
      <w:r>
        <w:t>身份重叠、图形重叠、求原数量、面积重叠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有 4 对祖孙，每对有 1 位祖父和 1 位孙子，其中有 1 人既是祖父又是孙子，一共有几个人？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横着数有 5 个圆，竖着数有 4 个圆，交叉处有 1 个圆，一共有多少个圆？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两根铁丝分别长 15 厘米、11 厘米，接好后总长 21 厘米，重叠了多少厘米？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两块地的面积分别是 36 平方米和 28 平方米，重叠部分是 9 平方米，合起来的面积是多少平方米？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