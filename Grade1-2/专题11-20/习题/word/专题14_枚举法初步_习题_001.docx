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YaHei" w:hAnsi="Microsoft YaHei" w:eastAsia="Microsoft YaHei"/>
          <w:b/>
          <w:sz w:val="36"/>
        </w:rPr>
        <w:t>专题14｜枚举法初步·每日练习 001</w:t>
      </w:r>
    </w:p>
    <w:p>
      <w:r>
        <w:rPr>
          <w:b/>
        </w:rPr>
        <w:t>题型覆盖：</w:t>
      </w:r>
      <w:r>
        <w:t>排列、两两组合、搭配、限定位置</w:t>
      </w:r>
    </w:p>
    <w:p>
      <w:pPr>
        <w:spacing w:after="200"/>
      </w:pPr>
      <w:r>
        <w:t>请独立完成下列 4 题；每题后留有作答空间。涉及枚举或线段图时，请写出分类过程。</w:t>
      </w:r>
    </w:p>
    <w:p>
      <w:pPr>
        <w:spacing w:after="200"/>
      </w:pPr>
      <w:r>
        <w:rPr>
          <w:b/>
        </w:rPr>
        <w:t xml:space="preserve">1. </w:t>
      </w:r>
      <w:r>
        <w:t>用“甲、乙”两个字各一次，可以组成几种不同的两字姓名？写出来。</w:t>
      </w:r>
    </w:p>
    <w:p>
      <w:r>
        <w:t xml:space="preserve"> </w:t>
      </w:r>
    </w:p>
    <w:p>
      <w:r>
        <w:t xml:space="preserve"> </w:t>
      </w:r>
    </w:p>
    <w:p>
      <w:r>
        <w:t xml:space="preserve"> </w:t>
      </w:r>
    </w:p>
    <w:p>
      <w:r>
        <w:t xml:space="preserve"> </w:t>
      </w:r>
    </w:p>
    <w:p>
      <w:pPr>
        <w:spacing w:after="200"/>
      </w:pPr>
      <w:r>
        <w:rPr>
          <w:b/>
        </w:rPr>
        <w:t xml:space="preserve">2. </w:t>
      </w:r>
      <w:r>
        <w:t>3 个小朋友每两人握手一次，一共握手几次？</w:t>
      </w:r>
    </w:p>
    <w:p>
      <w:r>
        <w:t xml:space="preserve"> </w:t>
      </w:r>
    </w:p>
    <w:p>
      <w:r>
        <w:t xml:space="preserve"> </w:t>
      </w:r>
    </w:p>
    <w:p>
      <w:r>
        <w:t xml:space="preserve"> </w:t>
      </w:r>
    </w:p>
    <w:p>
      <w:r>
        <w:t xml:space="preserve"> </w:t>
      </w:r>
    </w:p>
    <w:p>
      <w:pPr>
        <w:spacing w:after="200"/>
      </w:pPr>
      <w:r>
        <w:rPr>
          <w:b/>
        </w:rPr>
        <w:t xml:space="preserve">3. </w:t>
      </w:r>
      <w:r>
        <w:t>有 2 件上衣和 4 条裤子，每件上衣都可配每条裤子，有几种穿法？</w:t>
      </w:r>
    </w:p>
    <w:p>
      <w:r>
        <w:t xml:space="preserve"> </w:t>
      </w:r>
    </w:p>
    <w:p>
      <w:r>
        <w:t xml:space="preserve"> </w:t>
      </w:r>
    </w:p>
    <w:p>
      <w:r>
        <w:t xml:space="preserve"> </w:t>
      </w:r>
    </w:p>
    <w:p>
      <w:r>
        <w:t xml:space="preserve"> </w:t>
      </w:r>
    </w:p>
    <w:p>
      <w:pPr>
        <w:spacing w:after="200"/>
        <w:pageBreakBefore/>
      </w:pPr>
      <w:r>
        <w:rPr>
          <w:b/>
        </w:rPr>
        <w:t xml:space="preserve">4. </w:t>
      </w:r>
      <w:r>
        <w:t>用数字 1、2、3、4 中的 3 个不同数字组成三位数，百位必须是 1，有几个？</w:t>
      </w:r>
    </w:p>
    <w:p>
      <w:r>
        <w:t xml:space="preserve"> </w:t>
      </w:r>
    </w:p>
    <w:p>
      <w:r>
        <w:t xml:space="preserve"> </w:t>
      </w:r>
    </w:p>
    <w:p>
      <w:r>
        <w:t xml:space="preserve"> </w:t>
      </w:r>
    </w:p>
    <w:p>
      <w:r>
        <w:t xml:space="preserve"> 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