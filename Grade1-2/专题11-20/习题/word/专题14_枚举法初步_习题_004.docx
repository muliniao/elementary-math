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专题14｜枚举法初步·每日练习 004</w:t>
      </w:r>
    </w:p>
    <w:p>
      <w:r>
        <w:rPr>
          <w:b/>
        </w:rPr>
        <w:t>题型覆盖：</w:t>
      </w:r>
      <w:r>
        <w:t>限定位置排列、数字排列、相邻限制、分步搭配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A、B、C、D 四张卡片排成一行，D 必须在第 3 张，有几种排法？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用数字 1、2、3 各一次组成三位数，一共能组成几个？其中最大的和最小的分别是多少？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爸爸、妈妈、乐乐拍照，爸爸和妈妈不能站在一起，有几种站法？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小华有 2 本故事书、3 本科普书，从两类书中各选 1 本，有几种选法？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