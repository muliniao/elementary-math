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专题16｜等量代换·每日练习 004</w:t>
      </w:r>
    </w:p>
    <w:p>
      <w:r>
        <w:rPr>
          <w:b/>
        </w:rPr>
        <w:t>题型覆盖：</w:t>
      </w:r>
      <w:r>
        <w:t>差量代换、同类求值、三图形代换、整体代换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○=△+△，○-△=5。求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□+□+□=18，□+○=10。求 □、○。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○+△=13，△=□+□，○+□=9。求 ○、△、□。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A+B=16，A+A+B=25。求 A、B。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