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专题18｜移多补少·每日练习 002</w:t>
      </w:r>
    </w:p>
    <w:p>
      <w:r>
        <w:rPr>
          <w:b/>
        </w:rPr>
        <w:t>题型覆盖：</w:t>
      </w:r>
      <w:r>
        <w:t>两量均分、逆推方向、三量平均、三量移动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甲有 15 支铅笔，乙有 9 支。甲给乙几支后，两人一样多？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甲给乙 6 支笔后两人一样多。原来谁的笔多？多几支？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三个小朋友分别有 12、6、9 支铅笔。平均每人有几支？怎样移动？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甲、乙、丙分别有 14、11、5 张贴纸。怎样移动后，三人一样多？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