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专题18｜移多补少·每日练习 003</w:t>
      </w:r>
    </w:p>
    <w:p>
      <w:r>
        <w:rPr>
          <w:b/>
        </w:rPr>
        <w:t>题型覆盖：</w:t>
      </w:r>
      <w:r>
        <w:t>两量均分、已知一方逆推、总数逆推、最少移动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姐姐有 18 本书，弟弟有 10 本书。姐姐给弟弟几本后，两人一样多？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小军给小丽 5 颗糖后两人一样多。小丽原来有 9 颗糖，小军原来有几颗？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小红给小明 3 张卡片后两人一样多。两人一共 26 张卡片，小红原来有几张？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三个小朋友分别有 18、10、8 颗糖。至少移动几颗糖后，三人一样多？怎样移动？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