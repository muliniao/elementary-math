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专题11｜重叠问题·每日练习 002</w:t>
      </w:r>
    </w:p>
    <w:p>
      <w:r>
        <w:rPr>
          <w:b/>
        </w:rPr>
        <w:t>题型覆盖：</w:t>
      </w:r>
      <w:r>
        <w:t>两组交集、求重叠长度、队伍重叠、相同物品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甲班有 18 人参加唱歌，乙班有 15 人参加跳舞，其中有 6 人两项都参加，共有多少人参加活动？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两段彩带长 12 米和 8 米，叠放后长 17 米，重叠部分长多少米？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一条路上有两列同学，每列 9 人，实际只有 17 人。两列相交处有几人？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乐乐和欢欢一共有 24 张卡片，乐乐有 15 张，欢欢有 13 张。他们有几张相同的卡片？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