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专题16｜等量代换·每日练习 002</w:t>
      </w:r>
    </w:p>
    <w:p>
      <w:r>
        <w:rPr>
          <w:b/>
        </w:rPr>
        <w:t>题型覆盖：</w:t>
      </w:r>
      <w:r>
        <w:t>基础代换、整体代换、生活代换、综合代换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△+△=14，○+△=12。求 ○、△。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○+○+△=17，○+○+△+△=23。求 ○、△。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2 个苹果和 1 个梨共 16 元，1 个苹果和 1 个梨共 11 元。1 个苹果和 1 个梨各多少元？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3 个同样的杯子和 2 个同样的盘子共 26 元，1 个杯子和 1 个盘子共 9 元。1 个杯子和 1 个盘子各多少元？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