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专题17｜空瓶换水·每日练习 001</w:t>
      </w:r>
    </w:p>
    <w:p>
      <w:r>
        <w:rPr>
          <w:b/>
        </w:rPr>
        <w:t>题型覆盖：</w:t>
      </w:r>
      <w:r>
        <w:t>不能借空瓶、贴纸兑换、可借空瓶、借与不借比较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2 个空瓶换 1 瓶水。有 7 个空瓶，最多换几瓶水？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3 张贴纸换 1 瓶饮料。小明买了 8 瓶饮料，最多还能换几瓶？一共能喝几瓶？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2 个空瓶换 1 瓶水。现在有 6 个空瓶，可以借空瓶且喝完后归还，最多换几瓶水？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3 个空瓶换 1 瓶水。小芳有 11 个空瓶，不能借时最多换几瓶？可以借时最多换几瓶？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