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专题26｜认识除法（二）·复习题</w:t>
      </w:r>
    </w:p>
    <w:p>
      <w:r>
        <w:rPr>
          <w:rFonts w:ascii="宋体" w:hAnsi="宋体" w:eastAsia="宋体"/>
          <w:strike w:val="0"/>
          <w:sz w:val="22"/>
        </w:rPr>
        <w:t>利用乘法口诀求商；0 可以作被除数，但不能作除数。</w:t>
      </w:r>
    </w:p>
    <w:p>
      <w:pPr>
        <w:pStyle w:val="Heading2"/>
      </w:pPr>
      <w:r>
        <w:rPr>
          <w:rFonts w:ascii="宋体" w:hAnsi="宋体" w:eastAsia="宋体"/>
          <w:sz w:val="28"/>
        </w:rPr>
        <w:t>表内除法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18\div3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42\div6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56\div7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72\div8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63\div9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49\div7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54\div6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36\div4</w:t>
      </w:r>
    </w:p>
    <w:p>
      <w:pPr>
        <w:pStyle w:val="Heading2"/>
      </w:pPr>
      <w:r>
        <w:rPr>
          <w:rFonts w:ascii="宋体" w:hAnsi="宋体" w:eastAsia="宋体"/>
          <w:sz w:val="28"/>
        </w:rPr>
        <w:t>乘除互逆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已知 7\times8=56，写出两道除法算式。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已知 9\times6=54，写出两道除法算式。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\square\times5=35，\square 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64\div\square=8，\square 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 盒糖果共 48 颗，每盒多少颗？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每袋 6 个苹果，48 个苹果可以装几袋？</w:t>
      </w:r>
    </w:p>
    <w:p>
      <w:pPr>
        <w:pStyle w:val="Heading2"/>
      </w:pPr>
      <w:r>
        <w:rPr>
          <w:rFonts w:ascii="宋体" w:hAnsi="宋体" w:eastAsia="宋体"/>
          <w:sz w:val="28"/>
        </w:rPr>
        <w:t>0 的除法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0\div7 的结果是多少？7\div0 有意义吗？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判断：0\div9=0、9\div0=0，哪一句正确？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1. 6  2. 7  3. 8  4. 9</w:t>
      </w:r>
    </w:p>
    <w:p>
      <w:r>
        <w:rPr>
          <w:rFonts w:ascii="宋体" w:hAnsi="宋体" w:eastAsia="宋体"/>
          <w:strike w:val="0"/>
          <w:sz w:val="22"/>
        </w:rPr>
        <w:t>5. 7  6. 7  7. 9  8. 9</w:t>
      </w:r>
    </w:p>
    <w:p>
      <w:r>
        <w:rPr>
          <w:rFonts w:ascii="宋体" w:hAnsi="宋体" w:eastAsia="宋体"/>
          <w:strike w:val="0"/>
          <w:sz w:val="22"/>
        </w:rPr>
        <w:t>9. 56\div7=8，56\div8=7</w:t>
      </w:r>
    </w:p>
    <w:p>
      <w:r>
        <w:rPr>
          <w:rFonts w:ascii="宋体" w:hAnsi="宋体" w:eastAsia="宋体"/>
          <w:strike w:val="0"/>
          <w:sz w:val="22"/>
        </w:rPr>
        <w:t>10. 54\div9=6，54\div6=9</w:t>
      </w:r>
    </w:p>
    <w:p>
      <w:r>
        <w:rPr>
          <w:rFonts w:ascii="宋体" w:hAnsi="宋体" w:eastAsia="宋体"/>
          <w:strike w:val="0"/>
          <w:sz w:val="22"/>
        </w:rPr>
        <w:t>11. 7  12. 8  13. 6 颗  14. 8 袋</w:t>
      </w:r>
    </w:p>
    <w:p>
      <w:r>
        <w:rPr>
          <w:rFonts w:ascii="宋体" w:hAnsi="宋体" w:eastAsia="宋体"/>
          <w:strike w:val="0"/>
          <w:sz w:val="22"/>
        </w:rPr>
        <w:t>15. 0；无意义  16. 第一句正确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