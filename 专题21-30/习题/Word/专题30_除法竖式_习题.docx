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专题30｜除法竖式·复习题</w:t>
      </w:r>
    </w:p>
    <w:p>
      <w:r>
        <w:rPr>
          <w:rFonts w:ascii="宋体" w:hAnsi="宋体" w:eastAsia="宋体"/>
          <w:strike w:val="0"/>
          <w:sz w:val="22"/>
        </w:rPr>
        <w:t>请用竖式计算：从高位到低位依次除；余数必须小于除数。</w:t>
      </w:r>
    </w:p>
    <w:p>
      <w:pPr>
        <w:pStyle w:val="Heading2"/>
      </w:pPr>
      <w:r>
        <w:rPr>
          <w:rFonts w:ascii="宋体" w:hAnsi="宋体" w:eastAsia="宋体"/>
          <w:sz w:val="28"/>
        </w:rPr>
        <w:t>十位不够除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45\div6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58\div7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73\div8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86\div9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64\div7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52\div6</w:t>
      </w:r>
    </w:p>
    <w:p>
      <w:pPr>
        <w:pStyle w:val="Heading2"/>
      </w:pPr>
      <w:r>
        <w:rPr>
          <w:rFonts w:ascii="宋体" w:hAnsi="宋体" w:eastAsia="宋体"/>
          <w:sz w:val="28"/>
        </w:rPr>
        <w:t>分十位、个位计算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42\div2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84\div4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65\div3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97\div4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76\div5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88\div6</w:t>
      </w:r>
    </w:p>
    <w:p>
      <w:pPr>
        <w:pStyle w:val="Heading2"/>
      </w:pPr>
      <w:r>
        <w:rPr>
          <w:rFonts w:ascii="宋体" w:hAnsi="宋体" w:eastAsia="宋体"/>
          <w:sz w:val="28"/>
        </w:rPr>
        <w:t>综合练习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99\div8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91\div7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83 支铅笔平均分给 4 个班，每班几支，还剩几支？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67 个苹果，每 5 个装一袋，可以装满几袋，还剩几个？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7\cdots\cdots3  2. 8\cdots\cdots2  3. 9\cdots\cdots1</w:t>
      </w:r>
    </w:p>
    <w:p>
      <w:r>
        <w:rPr>
          <w:rFonts w:ascii="宋体" w:hAnsi="宋体" w:eastAsia="宋体"/>
          <w:strike w:val="0"/>
          <w:sz w:val="22"/>
        </w:rPr>
        <w:t>4. 9\cdots\cdots5  5. 9\cdots\cdots1  6. 8\cdots\cdots4</w:t>
      </w:r>
    </w:p>
    <w:p>
      <w:r>
        <w:rPr>
          <w:rFonts w:ascii="宋体" w:hAnsi="宋体" w:eastAsia="宋体"/>
          <w:strike w:val="0"/>
          <w:sz w:val="22"/>
        </w:rPr>
        <w:t>7. 21  8. 21  9. 21\cdots\cdots2</w:t>
      </w:r>
    </w:p>
    <w:p>
      <w:r>
        <w:rPr>
          <w:rFonts w:ascii="宋体" w:hAnsi="宋体" w:eastAsia="宋体"/>
          <w:strike w:val="0"/>
          <w:sz w:val="22"/>
        </w:rPr>
        <w:t>10. 24\cdots\cdots1  11. 15\cdots\cdots1  12. 14\cdots\cdots4</w:t>
      </w:r>
    </w:p>
    <w:p>
      <w:r>
        <w:rPr>
          <w:rFonts w:ascii="宋体" w:hAnsi="宋体" w:eastAsia="宋体"/>
          <w:strike w:val="0"/>
          <w:sz w:val="22"/>
        </w:rPr>
        <w:t>13. 12\cdots\cdots3  14. 13</w:t>
      </w:r>
    </w:p>
    <w:p>
      <w:r>
        <w:rPr>
          <w:rFonts w:ascii="宋体" w:hAnsi="宋体" w:eastAsia="宋体"/>
          <w:strike w:val="0"/>
          <w:sz w:val="22"/>
        </w:rPr>
        <w:t>15. 20 支，剩 3 支  16. 13 袋，剩 2 个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