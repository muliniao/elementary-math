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专题28｜有余数的除法·复习题</w:t>
      </w:r>
    </w:p>
    <w:p>
      <w:r>
        <w:rPr>
          <w:rFonts w:ascii="宋体" w:hAnsi="宋体" w:eastAsia="宋体"/>
          <w:strike w:val="0"/>
          <w:sz w:val="22"/>
        </w:rPr>
        <w:t>余数必须小于除数；被除数 = 除数 × 商 + 余数。</w:t>
      </w:r>
    </w:p>
    <w:p>
      <w:pPr>
        <w:pStyle w:val="Heading2"/>
      </w:pPr>
      <w:r>
        <w:rPr>
          <w:rFonts w:ascii="宋体" w:hAnsi="宋体" w:eastAsia="宋体"/>
          <w:sz w:val="28"/>
        </w:rPr>
        <w:t>计算练习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17\div3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26\div5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34\div6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43\div7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58\div8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71\div9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30\div4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65\div7</w:t>
      </w:r>
    </w:p>
    <w:p>
      <w:pPr>
        <w:pStyle w:val="Heading2"/>
      </w:pPr>
      <w:r>
        <w:rPr>
          <w:rFonts w:ascii="宋体" w:hAnsi="宋体" w:eastAsia="宋体"/>
          <w:sz w:val="28"/>
        </w:rPr>
        <w:t>填空与判断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\square\div6=7\cdots\cdots4，\square 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\square\div8=5\cdots\cdots3，\square 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53\div\square=6\cdots\cdots5，除数是多少？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47\div\square=5\cdots\cdots2，除数是多少？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29\div4=7\cdots\cdots1 是否正确？为什么？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除数是 9，余数最大是多少？</w:t>
      </w:r>
    </w:p>
    <w:p>
      <w:pPr>
        <w:pStyle w:val="Heading2"/>
      </w:pPr>
      <w:r>
        <w:rPr>
          <w:rFonts w:ascii="宋体" w:hAnsi="宋体" w:eastAsia="宋体"/>
          <w:sz w:val="28"/>
        </w:rPr>
        <w:t>应用练习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23 个同学，每 4 人一组，可以分几组？还剩几人？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50 个苹果，每 6 个装一箱，可以装满几箱？还剩几个？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5\cdots\cdots2  2. 5\cdots\cdots1  3. 5\cdots\cdots4  4. 6\cdots\cdots1</w:t>
      </w:r>
    </w:p>
    <w:p>
      <w:r>
        <w:rPr>
          <w:rFonts w:ascii="宋体" w:hAnsi="宋体" w:eastAsia="宋体"/>
          <w:strike w:val="0"/>
          <w:sz w:val="22"/>
        </w:rPr>
        <w:t>5. 7\cdots\cdots2  6. 7\cdots\cdots8  7. 7\cdots\cdots2  8. 9\cdots\cdots2</w:t>
      </w:r>
    </w:p>
    <w:p>
      <w:r>
        <w:rPr>
          <w:rFonts w:ascii="宋体" w:hAnsi="宋体" w:eastAsia="宋体"/>
          <w:strike w:val="0"/>
          <w:sz w:val="22"/>
        </w:rPr>
        <w:t>9. 46  10. 43  11. 8  12. 9</w:t>
      </w:r>
    </w:p>
    <w:p>
      <w:r>
        <w:rPr>
          <w:rFonts w:ascii="宋体" w:hAnsi="宋体" w:eastAsia="宋体"/>
          <w:strike w:val="0"/>
          <w:sz w:val="22"/>
        </w:rPr>
        <w:t>13. 正确，余数 1 小于除数 4  14. 8</w:t>
      </w:r>
    </w:p>
    <w:p>
      <w:r>
        <w:rPr>
          <w:rFonts w:ascii="宋体" w:hAnsi="宋体" w:eastAsia="宋体"/>
          <w:strike w:val="0"/>
          <w:sz w:val="22"/>
        </w:rPr>
        <w:t>15. 5 组，剩 3 人  16. 8 箱，剩 2 个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