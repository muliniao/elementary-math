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专题25｜认识除法（一）·复习题</w:t>
      </w:r>
    </w:p>
    <w:p>
      <w:r>
        <w:rPr>
          <w:rFonts w:ascii="宋体" w:hAnsi="宋体" w:eastAsia="宋体"/>
          <w:strike w:val="0"/>
          <w:sz w:val="22"/>
        </w:rPr>
        <w:t>平均分：已知总数和份数，求每份多少；包含除：已知总数和每份数量，求有几份。</w:t>
      </w:r>
    </w:p>
    <w:p>
      <w:pPr>
        <w:pStyle w:val="Heading2"/>
      </w:pPr>
      <w:r>
        <w:rPr>
          <w:rFonts w:ascii="宋体" w:hAnsi="宋体" w:eastAsia="宋体"/>
          <w:sz w:val="28"/>
        </w:rPr>
        <w:t>平均分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18 个苹果平均分给 3 人，每人几个？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24 支铅笔平均分给 6 个同学，每人几支？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35 颗糖平均分给 5 个孩子，每人几颗？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48 本书平均放入 8 个书架，每个书架几本？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54 张卡片平均分给 9 人，每人几张？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写出“20 个球平均分给 4 个小朋友”的除法算式。</w:t>
      </w:r>
    </w:p>
    <w:p>
      <w:pPr>
        <w:pStyle w:val="Heading2"/>
      </w:pPr>
      <w:r>
        <w:rPr>
          <w:rFonts w:ascii="宋体" w:hAnsi="宋体" w:eastAsia="宋体"/>
          <w:sz w:val="28"/>
        </w:rPr>
        <w:t>包含除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18 个苹果，每 3 个装一袋，可以装几袋？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24 支铅笔，每 6 支一盒，可以装几盒？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35 颗糖，每 5 颗一包，可以装几包？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48 本书，每 8 本放一层，可以放几层？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54 张卡片，每 9 张一组，可以分几组？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写出“30 个球，每 5 个一组”的除法算式。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42 个气球平均挂在 7 棵树上，每棵几只？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42 个气球，每 6 只扎成一束，可扎几束？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56 个小朋友站队，每队 8 人，可以站几队？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56 个小朋友平均站成 7 队，每队几人？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6 个  2. 4 支  3. 7 颗  4. 6 本</w:t>
      </w:r>
    </w:p>
    <w:p>
      <w:r>
        <w:rPr>
          <w:rFonts w:ascii="宋体" w:hAnsi="宋体" w:eastAsia="宋体"/>
          <w:strike w:val="0"/>
          <w:sz w:val="22"/>
        </w:rPr>
        <w:t>5. 6 张  6. 20\div4=5（个）</w:t>
      </w:r>
    </w:p>
    <w:p>
      <w:r>
        <w:rPr>
          <w:rFonts w:ascii="宋体" w:hAnsi="宋体" w:eastAsia="宋体"/>
          <w:strike w:val="0"/>
          <w:sz w:val="22"/>
        </w:rPr>
        <w:t>7. 6 袋  8. 4 盒  9. 7 包  10. 6 层</w:t>
      </w:r>
    </w:p>
    <w:p>
      <w:r>
        <w:rPr>
          <w:rFonts w:ascii="宋体" w:hAnsi="宋体" w:eastAsia="宋体"/>
          <w:strike w:val="0"/>
          <w:sz w:val="22"/>
        </w:rPr>
        <w:t>11. 6 组  12. 30\div5=6（组）</w:t>
      </w:r>
    </w:p>
    <w:p>
      <w:r>
        <w:rPr>
          <w:rFonts w:ascii="宋体" w:hAnsi="宋体" w:eastAsia="宋体"/>
          <w:strike w:val="0"/>
          <w:sz w:val="22"/>
        </w:rPr>
        <w:t>13. 6 只  14. 7 束  15. 7 队  16. 8 人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