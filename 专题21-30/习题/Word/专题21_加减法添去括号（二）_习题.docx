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专题21｜加减法添去括号（二）·复习题</w:t>
      </w:r>
    </w:p>
    <w:p>
      <w:r>
        <w:rPr>
          <w:rFonts w:ascii="宋体" w:hAnsi="宋体" w:eastAsia="宋体"/>
          <w:strike w:val="0"/>
          <w:sz w:val="22"/>
        </w:rPr>
        <w:t>减号后添、去括号时，括号内各项要变号；被减数和减数同时增减同一个数，差不变。</w:t>
      </w:r>
    </w:p>
    <w:p>
      <w:pPr>
        <w:pStyle w:val="Heading2"/>
      </w:pPr>
      <w:r>
        <w:rPr>
          <w:rFonts w:ascii="宋体" w:hAnsi="宋体" w:eastAsia="宋体"/>
          <w:sz w:val="28"/>
        </w:rPr>
        <w:t>基础计算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45-(18-7)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63-(25+15)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90-34+16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125-(45-20)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200-78-22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156-(56+19)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判断：80-25+13 与 80-(25-13) 是否相等？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判断：70-18-12 与 70-(18+12) 是否相等？</w:t>
      </w:r>
    </w:p>
    <w:p>
      <w:pPr>
        <w:pStyle w:val="Heading2"/>
      </w:pPr>
      <w:r>
        <w:rPr>
          <w:rFonts w:ascii="宋体" w:hAnsi="宋体" w:eastAsia="宋体"/>
          <w:sz w:val="28"/>
        </w:rPr>
        <w:t>巧算与应用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398-197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705-298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1000-499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小强今年 14 岁，小红 9 岁。8 年后小强比小红大几岁？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爸爸今年 38 岁，儿子 11 岁。5 年前爸爸比儿子大几岁？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256-99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403-198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小明有 90 元，先花 28 元，又得到 12 元，现在有多少元？列带括号的算式。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1. 34  2. 23  3. 72  4. 100</w:t>
      </w:r>
    </w:p>
    <w:p>
      <w:r>
        <w:rPr>
          <w:rFonts w:ascii="宋体" w:hAnsi="宋体" w:eastAsia="宋体"/>
          <w:strike w:val="0"/>
          <w:sz w:val="22"/>
        </w:rPr>
        <w:t>5. 100  6. 81  7. 相等，都是 68  8. 相等，都是 40</w:t>
      </w:r>
    </w:p>
    <w:p>
      <w:r>
        <w:rPr>
          <w:rFonts w:ascii="宋体" w:hAnsi="宋体" w:eastAsia="宋体"/>
          <w:strike w:val="0"/>
          <w:sz w:val="22"/>
        </w:rPr>
        <w:t>9. 201  10. 407  11. 501  12. 5 岁</w:t>
      </w:r>
    </w:p>
    <w:p>
      <w:r>
        <w:rPr>
          <w:rFonts w:ascii="宋体" w:hAnsi="宋体" w:eastAsia="宋体"/>
          <w:strike w:val="0"/>
          <w:sz w:val="22"/>
        </w:rPr>
        <w:t>13. 27 岁  14. 157  15. 205  16. 90-(28-12)=74（元）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