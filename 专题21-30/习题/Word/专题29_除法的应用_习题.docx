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专题29｜除法的应用·复习题</w:t>
      </w:r>
    </w:p>
    <w:p>
      <w:r>
        <w:rPr>
          <w:rFonts w:ascii="宋体" w:hAnsi="宋体" w:eastAsia="宋体"/>
          <w:strike w:val="0"/>
          <w:sz w:val="22"/>
        </w:rPr>
        <w:t>结合实际意义确定是否进一；余数小于除数，并利用“被除数 = 除数×商+余数”解决问题。</w:t>
      </w:r>
    </w:p>
    <w:p>
      <w:pPr>
        <w:pStyle w:val="Heading2"/>
      </w:pPr>
      <w:r>
        <w:rPr>
          <w:rFonts w:ascii="宋体" w:hAnsi="宋体" w:eastAsia="宋体"/>
          <w:sz w:val="28"/>
        </w:rPr>
        <w:t>平分与进一法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(24-6)\div3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24\div3-6\div3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25 人去坐车，每辆车最多坐 4 人，至少需要几辆车？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37 本书，每箱最多装 6 本，至少需要几个箱子？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52 人参加游戏，每组最多 7 人，至少分几组？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43 个球，每袋装 5 个，至少需要几个袋子？</w:t>
      </w:r>
    </w:p>
    <w:p>
      <w:pPr>
        <w:pStyle w:val="Heading2"/>
      </w:pPr>
      <w:r>
        <w:rPr>
          <w:rFonts w:ascii="宋体" w:hAnsi="宋体" w:eastAsia="宋体"/>
          <w:sz w:val="28"/>
        </w:rPr>
        <w:t>余数边界与枚举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\square\div7=4\cdots\cdots\triangle。被除数最大是多少？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\square\div9=3\cdots\cdots\triangle。被除数最大是多少？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一个除法算式的商是 5，余数是 4。除数最小是多少？被除数最小是多少？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\triangle\div5=6\cdots\cdots\bigcirc，其中余数是非零自然数。写出所有 \triangle 的值。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\triangle\div4=3\cdots\cdots\bigcirc，其中余数是非零自然数。写出所有 (\triangle,\bigcirc)。</w:t>
      </w:r>
    </w:p>
    <w:p>
      <w:pPr>
        <w:pStyle w:val="Heading2"/>
      </w:pPr>
      <w:r>
        <w:rPr>
          <w:rFonts w:ascii="宋体" w:hAnsi="宋体" w:eastAsia="宋体"/>
          <w:sz w:val="28"/>
        </w:rPr>
        <w:t>差倍综合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一个除法算式中，被除数比除数大 14，商是 3，余数是 2。写出这个除法算式。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一个除法算式中，被除数比除数大 26，商是 4，余数是 2。写出这个除法算式。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一个除法算式中，被除数比除数大 24，商是 5，余数是 4。写出这个除法算式。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46 人去划船，每条船最多坐 6 人，至少需要几条船？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30 个苹果平均分给 5 人，先拿走 10 个给别组，每人还分几个？写两种算式。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6  2. 6  3. 7 辆  4. 7 个</w:t>
      </w:r>
    </w:p>
    <w:p>
      <w:r>
        <w:rPr>
          <w:rFonts w:ascii="宋体" w:hAnsi="宋体" w:eastAsia="宋体"/>
          <w:strike w:val="0"/>
          <w:sz w:val="22"/>
        </w:rPr>
        <w:t>5. 8 组  6. 9 个</w:t>
      </w:r>
    </w:p>
    <w:p>
      <w:r>
        <w:rPr>
          <w:rFonts w:ascii="宋体" w:hAnsi="宋体" w:eastAsia="宋体"/>
          <w:strike w:val="0"/>
          <w:sz w:val="22"/>
        </w:rPr>
        <w:t>7. 34  8. 35  9. 除数 5；被除数 29</w:t>
      </w:r>
    </w:p>
    <w:p>
      <w:r>
        <w:rPr>
          <w:rFonts w:ascii="宋体" w:hAnsi="宋体" w:eastAsia="宋体"/>
          <w:strike w:val="0"/>
          <w:sz w:val="22"/>
        </w:rPr>
        <w:t>10. 31、32、33、34  11. (13,1)、(14,2)、(15,3)</w:t>
      </w:r>
    </w:p>
    <w:p>
      <w:r>
        <w:rPr>
          <w:rFonts w:ascii="宋体" w:hAnsi="宋体" w:eastAsia="宋体"/>
          <w:strike w:val="0"/>
          <w:sz w:val="22"/>
        </w:rPr>
        <w:t>12. 20\div6=3\cdots\cdots2</w:t>
      </w:r>
    </w:p>
    <w:p>
      <w:r>
        <w:rPr>
          <w:rFonts w:ascii="宋体" w:hAnsi="宋体" w:eastAsia="宋体"/>
          <w:strike w:val="0"/>
          <w:sz w:val="22"/>
        </w:rPr>
        <w:t>13. 34\div8=4\cdots\cdots2</w:t>
      </w:r>
    </w:p>
    <w:p>
      <w:r>
        <w:rPr>
          <w:rFonts w:ascii="宋体" w:hAnsi="宋体" w:eastAsia="宋体"/>
          <w:strike w:val="0"/>
          <w:sz w:val="22"/>
        </w:rPr>
        <w:t>14. 29\div5=5\cdots\cdots4</w:t>
      </w:r>
    </w:p>
    <w:p>
      <w:r>
        <w:rPr>
          <w:rFonts w:ascii="宋体" w:hAnsi="宋体" w:eastAsia="宋体"/>
          <w:strike w:val="0"/>
          <w:sz w:val="22"/>
        </w:rPr>
        <w:t>15. 8 条  16. (30-10)\div5=4，30\div5-10\div5=4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