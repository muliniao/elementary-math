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专题22｜认识乘法·复习题</w:t>
      </w:r>
    </w:p>
    <w:p>
      <w:r>
        <w:rPr>
          <w:rFonts w:ascii="宋体" w:hAnsi="宋体" w:eastAsia="宋体"/>
          <w:strike w:val="0"/>
          <w:sz w:val="22"/>
        </w:rPr>
        <w:t>相同加数的连加可以写成乘法；交换两个乘数的位置，积不变。</w:t>
      </w:r>
    </w:p>
    <w:p>
      <w:pPr>
        <w:pStyle w:val="Heading2"/>
      </w:pPr>
      <w:r>
        <w:rPr>
          <w:rFonts w:ascii="宋体" w:hAnsi="宋体" w:eastAsia="宋体"/>
          <w:sz w:val="28"/>
        </w:rPr>
        <w:t>乘法意义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把 4+4+4 写成两道乘法算式。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把 7+7+7+7+7 写成两道乘法算式。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 盘苹果，每盘 4 个，一共有多少个？列乘法算式。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每天跳绳 8 下，连续跳 5 天，一共跳多少下？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 9 相加是多少？写成乘法算式。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 个 3 相加是多少？写成乘法算式。</w:t>
      </w:r>
    </w:p>
    <w:p>
      <w:pPr>
        <w:pStyle w:val="Heading2"/>
      </w:pPr>
      <w:r>
        <w:rPr>
          <w:rFonts w:ascii="宋体" w:hAnsi="宋体" w:eastAsia="宋体"/>
          <w:sz w:val="28"/>
        </w:rPr>
        <w:t>口诀与交换律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6\times7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8\times9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7\times7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1\times9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已知 4\times8=32，写出一道交换乘数位置后的算式。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5\times6 和 6\times5 的积是否相等？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一张桌子坐 4 人，7 张桌子可坐多少人？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每盒彩笔有 9 支，买 3 盒共有多少支？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5 排椅子，每排 8 把，拿走 6 把后还剩多少把？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小华有 4 本故事书，每本 12 页。他每天读 1 本，4 天一共读多少页？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3\times4=12，4\times3=12</w:t>
      </w:r>
    </w:p>
    <w:p>
      <w:r>
        <w:rPr>
          <w:rFonts w:ascii="宋体" w:hAnsi="宋体" w:eastAsia="宋体"/>
          <w:strike w:val="0"/>
          <w:sz w:val="22"/>
        </w:rPr>
        <w:t>2. 5\times7=35，7\times5=35</w:t>
      </w:r>
    </w:p>
    <w:p>
      <w:r>
        <w:rPr>
          <w:rFonts w:ascii="宋体" w:hAnsi="宋体" w:eastAsia="宋体"/>
          <w:strike w:val="0"/>
          <w:sz w:val="22"/>
        </w:rPr>
        <w:t>3. 6\times4=24（个）  4. 8\times5=40（下）</w:t>
      </w:r>
    </w:p>
    <w:p>
      <w:r>
        <w:rPr>
          <w:rFonts w:ascii="宋体" w:hAnsi="宋体" w:eastAsia="宋体"/>
          <w:strike w:val="0"/>
          <w:sz w:val="22"/>
        </w:rPr>
        <w:t>5. 3\times9=27  6. 9\times3=27</w:t>
      </w:r>
    </w:p>
    <w:p>
      <w:r>
        <w:rPr>
          <w:rFonts w:ascii="宋体" w:hAnsi="宋体" w:eastAsia="宋体"/>
          <w:strike w:val="0"/>
          <w:sz w:val="22"/>
        </w:rPr>
        <w:t>7. 42  8. 72  9. 49  10. 9</w:t>
      </w:r>
    </w:p>
    <w:p>
      <w:r>
        <w:rPr>
          <w:rFonts w:ascii="宋体" w:hAnsi="宋体" w:eastAsia="宋体"/>
          <w:strike w:val="0"/>
          <w:sz w:val="22"/>
        </w:rPr>
        <w:t>11. 8\times4=32  12. 相等，都是 30</w:t>
      </w:r>
    </w:p>
    <w:p>
      <w:r>
        <w:rPr>
          <w:rFonts w:ascii="宋体" w:hAnsi="宋体" w:eastAsia="宋体"/>
          <w:strike w:val="0"/>
          <w:sz w:val="22"/>
        </w:rPr>
        <w:t>13. 28 人  14. 27 支  15. 34 把  16. 48 页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