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专题23｜乘法性质与计算·复习题</w:t>
      </w:r>
    </w:p>
    <w:p>
      <w:r>
        <w:rPr>
          <w:rFonts w:ascii="宋体" w:hAnsi="宋体" w:eastAsia="宋体"/>
          <w:strike w:val="0"/>
          <w:sz w:val="22"/>
        </w:rPr>
        <w:t>可利用乘法结合律、拆分计算和末尾添 0 的规律提高计算速度。</w:t>
      </w:r>
    </w:p>
    <w:p>
      <w:pPr>
        <w:pStyle w:val="Heading2"/>
      </w:pPr>
      <w:r>
        <w:rPr>
          <w:rFonts w:ascii="宋体" w:hAnsi="宋体" w:eastAsia="宋体"/>
          <w:sz w:val="28"/>
        </w:rPr>
        <w:t>基础口算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34\times10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7\times80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30\times40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20\times600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23\times3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41\times2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120\times4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230\times3</w:t>
      </w:r>
    </w:p>
    <w:p>
      <w:pPr>
        <w:pStyle w:val="Heading2"/>
      </w:pPr>
      <w:r>
        <w:rPr>
          <w:rFonts w:ascii="宋体" w:hAnsi="宋体" w:eastAsia="宋体"/>
          <w:sz w:val="28"/>
        </w:rPr>
        <w:t>性质与应用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2\times5\times4（用结合律巧算）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3\times(5\times6)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 组小花，每组 6 朵，又多 3 朵，一共有多少朵？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如果按每组 6 朵计算 9 组，再去掉 2 朵，一共有多少朵？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50\times70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400\times30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36\times2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一箱有 20 包饼干，5 箱一共有多少包？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1. 340  2. 560  3. 1200  4. 12000</w:t>
      </w:r>
    </w:p>
    <w:p>
      <w:r>
        <w:rPr>
          <w:rFonts w:ascii="宋体" w:hAnsi="宋体" w:eastAsia="宋体"/>
          <w:strike w:val="0"/>
          <w:sz w:val="22"/>
        </w:rPr>
        <w:t>5. 69  6. 82  7. 480  8. 690</w:t>
      </w:r>
    </w:p>
    <w:p>
      <w:r>
        <w:rPr>
          <w:rFonts w:ascii="宋体" w:hAnsi="宋体" w:eastAsia="宋体"/>
          <w:strike w:val="0"/>
          <w:sz w:val="22"/>
        </w:rPr>
        <w:t>9. 40  10. 90  11. 51  12. 52</w:t>
      </w:r>
    </w:p>
    <w:p>
      <w:r>
        <w:rPr>
          <w:rFonts w:ascii="宋体" w:hAnsi="宋体" w:eastAsia="宋体"/>
          <w:strike w:val="0"/>
          <w:sz w:val="22"/>
        </w:rPr>
        <w:t>13. 3500  14. 12000  15. 72  16. 100 包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