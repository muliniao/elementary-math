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专题24｜乘法竖式初步·复习题</w:t>
      </w:r>
    </w:p>
    <w:p>
      <w:r>
        <w:rPr>
          <w:rFonts w:ascii="宋体" w:hAnsi="宋体" w:eastAsia="宋体"/>
          <w:strike w:val="0"/>
          <w:sz w:val="22"/>
        </w:rPr>
        <w:t>请用竖式计算：数位对齐，从个位开始乘；有进位要加到前一位。</w:t>
      </w:r>
    </w:p>
    <w:p>
      <w:pPr>
        <w:pStyle w:val="Heading2"/>
      </w:pPr>
      <w:r>
        <w:rPr>
          <w:rFonts w:ascii="宋体" w:hAnsi="宋体" w:eastAsia="宋体"/>
          <w:sz w:val="28"/>
        </w:rPr>
        <w:t>不进位计算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21\times3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32\times2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43\times2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111\times4</w:t>
      </w:r>
    </w:p>
    <w:p>
      <w:pPr>
        <w:pStyle w:val="Heading2"/>
      </w:pPr>
      <w:r>
        <w:rPr>
          <w:rFonts w:ascii="宋体" w:hAnsi="宋体" w:eastAsia="宋体"/>
          <w:sz w:val="28"/>
        </w:rPr>
        <w:t>一次或连续进位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14\times6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23\times4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36\times3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47\times2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58\times4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125\times3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246\times2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178\times4</w:t>
      </w:r>
    </w:p>
    <w:p>
      <w:pPr>
        <w:pStyle w:val="Heading2"/>
      </w:pPr>
      <w:r>
        <w:rPr>
          <w:rFonts w:ascii="宋体" w:hAnsi="宋体" w:eastAsia="宋体"/>
          <w:sz w:val="28"/>
        </w:rPr>
        <w:t>综合练习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309\times3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405\times2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一盒有 24 支铅笔，买 3 盒共有多少支？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每排有 135 人，4 排共有多少人？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1. 63  2. 64  3. 86  4. 444</w:t>
      </w:r>
    </w:p>
    <w:p>
      <w:r>
        <w:rPr>
          <w:rFonts w:ascii="宋体" w:hAnsi="宋体" w:eastAsia="宋体"/>
          <w:strike w:val="0"/>
          <w:sz w:val="22"/>
        </w:rPr>
        <w:t>5. 84  6. 92  7. 108  8. 94</w:t>
      </w:r>
    </w:p>
    <w:p>
      <w:r>
        <w:rPr>
          <w:rFonts w:ascii="宋体" w:hAnsi="宋体" w:eastAsia="宋体"/>
          <w:strike w:val="0"/>
          <w:sz w:val="22"/>
        </w:rPr>
        <w:t>9. 232  10. 375  11. 492  12. 712</w:t>
      </w:r>
    </w:p>
    <w:p>
      <w:r>
        <w:rPr>
          <w:rFonts w:ascii="宋体" w:hAnsi="宋体" w:eastAsia="宋体"/>
          <w:strike w:val="0"/>
          <w:sz w:val="22"/>
        </w:rPr>
        <w:t>13. 927  14. 810  15. 72 支  16. 540 人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